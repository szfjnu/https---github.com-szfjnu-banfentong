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📖 班分通小程序使用指南（零基础操作手册）</w:t>
      </w:r>
    </w:p>
    <w:p>
      <w:pPr>
        <w:pStyle w:val="Heading1"/>
      </w:pPr>
      <w:r>
        <w:t>📋 目录</w:t>
      </w:r>
    </w:p>
    <w:p>
      <w:r>
        <w:t>1. 【基础入门】如何进入小程序 &amp; 加入班级</w:t>
      </w:r>
    </w:p>
    <w:p>
      <w:r>
        <w:t>2. 【班主任视图】完整功能操作指南</w:t>
      </w:r>
    </w:p>
    <w:p>
      <w:r>
        <w:t>3. 【科任老师视图】功能操作指南</w:t>
      </w:r>
    </w:p>
    <w:p>
      <w:r>
        <w:t>4. 【学生班委视图】功能操作指南</w:t>
      </w:r>
    </w:p>
    <w:p>
      <w:r>
        <w:t>5. 【学生视图】功能操作指南</w:t>
      </w:r>
    </w:p>
    <w:p>
      <w:r>
        <w:t>6. 【家长视图】功能操作指南</w:t>
      </w:r>
    </w:p>
    <w:p>
      <w:r>
        <w:t>7. 【常见问题解答】</w:t>
      </w:r>
    </w:p>
    <w:p>
      <w:r>
        <w:t>8. 【注意事项】</w:t>
      </w:r>
    </w:p>
    <w:p>
      <w:r>
        <w:br w:type="page"/>
      </w:r>
    </w:p>
    <w:p>
      <w:pPr>
        <w:pStyle w:val="Heading1"/>
      </w:pPr>
      <w:r>
        <w:t>一、基础入门：三步搞定</w:t>
      </w:r>
    </w:p>
    <w:p>
      <w:pPr>
        <w:pStyle w:val="Heading2"/>
      </w:pPr>
      <w:r>
        <w:t>📱 第一步：进入小程序</w:t>
      </w:r>
    </w:p>
    <w:p>
      <w:r>
        <w:t>1. 打开微信，点击底部「发现」</w:t>
      </w:r>
    </w:p>
    <w:p>
      <w:r>
        <w:t>2. 点击「小程序」</w:t>
      </w:r>
    </w:p>
    <w:p>
      <w:r>
        <w:t>3. 在搜索框输入「班分通」，点击搜索</w:t>
      </w:r>
    </w:p>
    <w:p>
      <w:r>
        <w:t>4. 点击「班分通」小程序图标进入</w:t>
      </w:r>
    </w:p>
    <w:p>
      <w:pPr>
        <w:pStyle w:val="Heading2"/>
      </w:pPr>
      <w:r>
        <w:t>📱 第二步：选择角色</w:t>
      </w:r>
    </w:p>
    <w:p>
      <w:r>
        <w:t>1. 进入小程序后，点击「开始使用」</w:t>
      </w:r>
    </w:p>
    <w:p>
      <w:r>
        <w:t>2. 选择您的角色：班主任 / 科任老师 / 学生 / 家长</w:t>
      </w:r>
    </w:p>
    <w:p>
      <w:r>
        <w:t>3. 点击「确认」</w:t>
      </w:r>
    </w:p>
    <w:p>
      <w:pPr>
        <w:pStyle w:val="Heading2"/>
      </w:pPr>
      <w:r>
        <w:t>📱 第三步：加入班级</w:t>
      </w:r>
    </w:p>
    <w:p>
      <w:r>
        <w:t>1. 点击「加入班级」</w:t>
      </w:r>
    </w:p>
    <w:p>
      <w:r>
        <w:t>2. 输入班主任提供的班级码（例如：BFT2024）</w:t>
      </w:r>
    </w:p>
    <w:p>
      <w:r>
        <w:t>3. 点击「确定」，即可加入班级</w:t>
      </w:r>
    </w:p>
    <w:p>
      <w:r>
        <w:br w:type="page"/>
      </w:r>
    </w:p>
    <w:p>
      <w:pPr>
        <w:pStyle w:val="Heading1"/>
      </w:pPr>
      <w:r>
        <w:t>二、班主任视图</w:t>
      </w:r>
    </w:p>
    <w:p>
      <w:r>
        <w:t>🎯 您的核心权限：管理整个班级</w:t>
      </w:r>
    </w:p>
    <w:p>
      <w:pPr>
        <w:pStyle w:val="Heading2"/>
      </w:pPr>
      <w:r>
        <w:t>🏠 首页功能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按钮名称</w:t>
            </w:r>
          </w:p>
        </w:tc>
        <w:tc>
          <w:tcPr>
            <w:tcW w:type="dxa" w:w="2880"/>
          </w:tcPr>
          <w:p>
            <w:r>
              <w:t>操作路径</w:t>
            </w:r>
          </w:p>
        </w:tc>
        <w:tc>
          <w:tcPr>
            <w:tcW w:type="dxa" w:w="2880"/>
          </w:tcPr>
          <w:p>
            <w:r>
              <w:t>效果说明</w:t>
            </w:r>
          </w:p>
        </w:tc>
      </w:tr>
      <w:tr>
        <w:tc>
          <w:tcPr>
            <w:tcW w:type="dxa" w:w="2880"/>
          </w:tcPr>
          <w:p>
            <w:r>
              <w:t>班级积分概览</w:t>
            </w:r>
          </w:p>
        </w:tc>
        <w:tc>
          <w:tcPr>
            <w:tcW w:type="dxa" w:w="2880"/>
          </w:tcPr>
          <w:p>
            <w:r>
              <w:t>首页 → 顶部卡片</w:t>
            </w:r>
          </w:p>
        </w:tc>
        <w:tc>
          <w:tcPr>
            <w:tcW w:type="dxa" w:w="2880"/>
          </w:tcPr>
          <w:p>
            <w:r>
              <w:t>查看班级总积分、平均分、排名第一的学生</w:t>
            </w:r>
          </w:p>
        </w:tc>
      </w:tr>
      <w:tr>
        <w:tc>
          <w:tcPr>
            <w:tcW w:type="dxa" w:w="2880"/>
          </w:tcPr>
          <w:p>
            <w:r>
              <w:t>今日待办</w:t>
            </w:r>
          </w:p>
        </w:tc>
        <w:tc>
          <w:tcPr>
            <w:tcW w:type="dxa" w:w="2880"/>
          </w:tcPr>
          <w:p>
            <w:r>
              <w:t>首页 → 待办列表</w:t>
            </w:r>
          </w:p>
        </w:tc>
        <w:tc>
          <w:tcPr>
            <w:tcW w:type="dxa" w:w="2880"/>
          </w:tcPr>
          <w:p>
            <w:r>
              <w:t>查看需要处理的审核任务</w:t>
            </w:r>
          </w:p>
        </w:tc>
      </w:tr>
      <w:tr>
        <w:tc>
          <w:tcPr>
            <w:tcW w:type="dxa" w:w="2880"/>
          </w:tcPr>
          <w:p>
            <w:r>
              <w:t>快捷入口</w:t>
            </w:r>
          </w:p>
        </w:tc>
        <w:tc>
          <w:tcPr>
            <w:tcW w:type="dxa" w:w="2880"/>
          </w:tcPr>
          <w:p>
            <w:r>
              <w:t>首页 → 底部图标</w:t>
            </w:r>
          </w:p>
        </w:tc>
        <w:tc>
          <w:tcPr>
            <w:tcW w:type="dxa" w:w="2880"/>
          </w:tcPr>
          <w:p>
            <w:r>
              <w:t>快速进入积分管理、宿舍管理、通知发布</w:t>
            </w:r>
          </w:p>
        </w:tc>
      </w:tr>
    </w:tbl>
    <w:p>
      <w:pPr>
        <w:pStyle w:val="Heading2"/>
      </w:pPr>
      <w:r>
        <w:t>📊 积分管理</w:t>
      </w:r>
    </w:p>
    <w:p>
      <w:r>
        <w:t>操作路径：首页 → 积分管理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按钮名称</w:t>
            </w:r>
          </w:p>
        </w:tc>
        <w:tc>
          <w:tcPr>
            <w:tcW w:type="dxa" w:w="4320"/>
          </w:tcPr>
          <w:p>
            <w:r>
              <w:t>效果说明</w:t>
            </w:r>
          </w:p>
        </w:tc>
      </w:tr>
      <w:tr>
        <w:tc>
          <w:tcPr>
            <w:tcW w:type="dxa" w:w="4320"/>
          </w:tcPr>
          <w:p>
            <w:r>
              <w:t>积分规则设置</w:t>
            </w:r>
          </w:p>
        </w:tc>
        <w:tc>
          <w:tcPr>
            <w:tcW w:type="dxa" w:w="4320"/>
          </w:tcPr>
          <w:p>
            <w:r>
              <w:t>设置基础分（默认100分）、加减分项目</w:t>
            </w:r>
          </w:p>
        </w:tc>
      </w:tr>
      <w:tr>
        <w:tc>
          <w:tcPr>
            <w:tcW w:type="dxa" w:w="4320"/>
          </w:tcPr>
          <w:p>
            <w:r>
              <w:t>积分记录</w:t>
            </w:r>
          </w:p>
        </w:tc>
        <w:tc>
          <w:tcPr>
            <w:tcW w:type="dxa" w:w="4320"/>
          </w:tcPr>
          <w:p>
            <w:r>
              <w:t>查看所有学生的积分变动记录</w:t>
            </w:r>
          </w:p>
        </w:tc>
      </w:tr>
      <w:tr>
        <w:tc>
          <w:tcPr>
            <w:tcW w:type="dxa" w:w="4320"/>
          </w:tcPr>
          <w:p>
            <w:r>
              <w:t>批量导入</w:t>
            </w:r>
          </w:p>
        </w:tc>
        <w:tc>
          <w:tcPr>
            <w:tcW w:type="dxa" w:w="4320"/>
          </w:tcPr>
          <w:p>
            <w:r>
              <w:t>从Excel导入学生信息和初始积分</w:t>
            </w:r>
          </w:p>
        </w:tc>
      </w:tr>
      <w:tr>
        <w:tc>
          <w:tcPr>
            <w:tcW w:type="dxa" w:w="4320"/>
          </w:tcPr>
          <w:p>
            <w:r>
              <w:t>导出成绩单</w:t>
            </w:r>
          </w:p>
        </w:tc>
        <w:tc>
          <w:tcPr>
            <w:tcW w:type="dxa" w:w="4320"/>
          </w:tcPr>
          <w:p>
            <w:r>
              <w:t>一键导出期末成绩单（Excel格式）</w:t>
            </w:r>
          </w:p>
        </w:tc>
      </w:tr>
    </w:tbl>
    <w:p>
      <w:r>
        <w:t>如何修改积分？</w:t>
      </w:r>
    </w:p>
    <w:p>
      <w:r>
        <w:t>1. 点击「积分记录」</w:t>
      </w:r>
    </w:p>
    <w:p>
      <w:r>
        <w:t>2. 找到需要修改的学生</w:t>
      </w:r>
    </w:p>
    <w:p>
      <w:r>
        <w:t>3. 点击「修改积分」</w:t>
      </w:r>
    </w:p>
    <w:p>
      <w:r>
        <w:t>4. 输入分数和原因</w:t>
      </w:r>
    </w:p>
    <w:p>
      <w:r>
        <w:t>5. 点击「确定」</w:t>
      </w:r>
    </w:p>
    <w:p>
      <w:pPr>
        <w:pStyle w:val="Heading2"/>
      </w:pPr>
      <w:r>
        <w:t>👥 成员管理</w:t>
      </w:r>
    </w:p>
    <w:p>
      <w:r>
        <w:t>操作路径：首页 → 成员管理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按钮名称</w:t>
            </w:r>
          </w:p>
        </w:tc>
        <w:tc>
          <w:tcPr>
            <w:tcW w:type="dxa" w:w="4320"/>
          </w:tcPr>
          <w:p>
            <w:r>
              <w:t>效果说明</w:t>
            </w:r>
          </w:p>
        </w:tc>
      </w:tr>
      <w:tr>
        <w:tc>
          <w:tcPr>
            <w:tcW w:type="dxa" w:w="4320"/>
          </w:tcPr>
          <w:p>
            <w:r>
              <w:t>添加成员</w:t>
            </w:r>
          </w:p>
        </w:tc>
        <w:tc>
          <w:tcPr>
            <w:tcW w:type="dxa" w:w="4320"/>
          </w:tcPr>
          <w:p>
            <w:r>
              <w:t>手动添加学生或老师</w:t>
            </w:r>
          </w:p>
        </w:tc>
      </w:tr>
      <w:tr>
        <w:tc>
          <w:tcPr>
            <w:tcW w:type="dxa" w:w="4320"/>
          </w:tcPr>
          <w:p>
            <w:r>
              <w:t>设置班委</w:t>
            </w:r>
          </w:p>
        </w:tc>
        <w:tc>
          <w:tcPr>
            <w:tcW w:type="dxa" w:w="4320"/>
          </w:tcPr>
          <w:p>
            <w:r>
              <w:t>指定学生担任班长、学习委员等职务</w:t>
            </w:r>
          </w:p>
        </w:tc>
      </w:tr>
      <w:tr>
        <w:tc>
          <w:tcPr>
            <w:tcW w:type="dxa" w:w="4320"/>
          </w:tcPr>
          <w:p>
            <w:r>
              <w:t>权限设置</w:t>
            </w:r>
          </w:p>
        </w:tc>
        <w:tc>
          <w:tcPr>
            <w:tcW w:type="dxa" w:w="4320"/>
          </w:tcPr>
          <w:p>
            <w:r>
              <w:t>给班委分配管理权限（如：积分登记、考勤管理）</w:t>
            </w:r>
          </w:p>
        </w:tc>
      </w:tr>
      <w:tr>
        <w:tc>
          <w:tcPr>
            <w:tcW w:type="dxa" w:w="4320"/>
          </w:tcPr>
          <w:p>
            <w:r>
              <w:t>移除成员</w:t>
            </w:r>
          </w:p>
        </w:tc>
        <w:tc>
          <w:tcPr>
            <w:tcW w:type="dxa" w:w="4320"/>
          </w:tcPr>
          <w:p>
            <w:r>
              <w:t>将成员移出班级</w:t>
            </w:r>
          </w:p>
        </w:tc>
      </w:tr>
    </w:tbl>
    <w:p>
      <w:pPr>
        <w:pStyle w:val="Heading2"/>
      </w:pPr>
      <w:r>
        <w:t>🏠 宿舍管理</w:t>
      </w:r>
    </w:p>
    <w:p>
      <w:r>
        <w:t>操作路径：首页 → 宿舍管理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按钮名称</w:t>
            </w:r>
          </w:p>
        </w:tc>
        <w:tc>
          <w:tcPr>
            <w:tcW w:type="dxa" w:w="4320"/>
          </w:tcPr>
          <w:p>
            <w:r>
              <w:t>效果说明</w:t>
            </w:r>
          </w:p>
        </w:tc>
      </w:tr>
      <w:tr>
        <w:tc>
          <w:tcPr>
            <w:tcW w:type="dxa" w:w="4320"/>
          </w:tcPr>
          <w:p>
            <w:r>
              <w:t>创建宿舍</w:t>
            </w:r>
          </w:p>
        </w:tc>
        <w:tc>
          <w:tcPr>
            <w:tcW w:type="dxa" w:w="4320"/>
          </w:tcPr>
          <w:p>
            <w:r>
              <w:t>设置宿舍名称、入住学生</w:t>
            </w:r>
          </w:p>
        </w:tc>
      </w:tr>
      <w:tr>
        <w:tc>
          <w:tcPr>
            <w:tcW w:type="dxa" w:w="4320"/>
          </w:tcPr>
          <w:p>
            <w:r>
              <w:t>卫生检查</w:t>
            </w:r>
          </w:p>
        </w:tc>
        <w:tc>
          <w:tcPr>
            <w:tcW w:type="dxa" w:w="4320"/>
          </w:tcPr>
          <w:p>
            <w:r>
              <w:t>查看宿舍卫生评分记录</w:t>
            </w:r>
          </w:p>
        </w:tc>
      </w:tr>
      <w:tr>
        <w:tc>
          <w:tcPr>
            <w:tcW w:type="dxa" w:w="4320"/>
          </w:tcPr>
          <w:p>
            <w:r>
              <w:t>设置预警线</w:t>
            </w:r>
          </w:p>
        </w:tc>
        <w:tc>
          <w:tcPr>
            <w:tcW w:type="dxa" w:w="4320"/>
          </w:tcPr>
          <w:p>
            <w:r>
              <w:t>低于多少分需要提醒</w:t>
            </w:r>
          </w:p>
        </w:tc>
      </w:tr>
      <w:tr>
        <w:tc>
          <w:tcPr>
            <w:tcW w:type="dxa" w:w="4320"/>
          </w:tcPr>
          <w:p>
            <w:r>
              <w:t>宿舍排行榜</w:t>
            </w:r>
          </w:p>
        </w:tc>
        <w:tc>
          <w:tcPr>
            <w:tcW w:type="dxa" w:w="4320"/>
          </w:tcPr>
          <w:p>
            <w:r>
              <w:t>查看所有宿舍的积分排名</w:t>
            </w:r>
          </w:p>
        </w:tc>
      </w:tr>
    </w:tbl>
    <w:p>
      <w:pPr>
        <w:pStyle w:val="Heading2"/>
      </w:pPr>
      <w:r>
        <w:t>📢 通知发布</w:t>
      </w:r>
    </w:p>
    <w:p>
      <w:r>
        <w:t>操作路径：首页 → 通知发布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按钮名称</w:t>
            </w:r>
          </w:p>
        </w:tc>
        <w:tc>
          <w:tcPr>
            <w:tcW w:type="dxa" w:w="4320"/>
          </w:tcPr>
          <w:p>
            <w:r>
              <w:t>效果说明</w:t>
            </w:r>
          </w:p>
        </w:tc>
      </w:tr>
      <w:tr>
        <w:tc>
          <w:tcPr>
            <w:tcW w:type="dxa" w:w="4320"/>
          </w:tcPr>
          <w:p>
            <w:r>
              <w:t>发布通知</w:t>
            </w:r>
          </w:p>
        </w:tc>
        <w:tc>
          <w:tcPr>
            <w:tcW w:type="dxa" w:w="4320"/>
          </w:tcPr>
          <w:p>
            <w:r>
              <w:t>编辑通知内容，选择接收人群</w:t>
            </w:r>
          </w:p>
        </w:tc>
      </w:tr>
      <w:tr>
        <w:tc>
          <w:tcPr>
            <w:tcW w:type="dxa" w:w="4320"/>
          </w:tcPr>
          <w:p>
            <w:r>
              <w:t>通知列表</w:t>
            </w:r>
          </w:p>
        </w:tc>
        <w:tc>
          <w:tcPr>
            <w:tcW w:type="dxa" w:w="4320"/>
          </w:tcPr>
          <w:p>
            <w:r>
              <w:t>查看所有已发布的通知</w:t>
            </w:r>
          </w:p>
        </w:tc>
      </w:tr>
      <w:tr>
        <w:tc>
          <w:tcPr>
            <w:tcW w:type="dxa" w:w="4320"/>
          </w:tcPr>
          <w:p>
            <w:r>
              <w:t>撤回通知</w:t>
            </w:r>
          </w:p>
        </w:tc>
        <w:tc>
          <w:tcPr>
            <w:tcW w:type="dxa" w:w="4320"/>
          </w:tcPr>
          <w:p>
            <w:r>
              <w:t>删除已发布的通知</w:t>
            </w:r>
          </w:p>
        </w:tc>
      </w:tr>
    </w:tbl>
    <w:p>
      <w:pPr>
        <w:pStyle w:val="Heading2"/>
      </w:pPr>
      <w:r>
        <w:t>👤 我的</w:t>
      </w:r>
    </w:p>
    <w:p>
      <w:r>
        <w:t>操作路径：首页 → 我的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按钮名称</w:t>
            </w:r>
          </w:p>
        </w:tc>
        <w:tc>
          <w:tcPr>
            <w:tcW w:type="dxa" w:w="4320"/>
          </w:tcPr>
          <w:p>
            <w:r>
              <w:t>效果说明</w:t>
            </w:r>
          </w:p>
        </w:tc>
      </w:tr>
      <w:tr>
        <w:tc>
          <w:tcPr>
            <w:tcW w:type="dxa" w:w="4320"/>
          </w:tcPr>
          <w:p>
            <w:r>
              <w:t>班级信息</w:t>
            </w:r>
          </w:p>
        </w:tc>
        <w:tc>
          <w:tcPr>
            <w:tcW w:type="dxa" w:w="4320"/>
          </w:tcPr>
          <w:p>
            <w:r>
              <w:t>修改班级名称、年级等信息</w:t>
            </w:r>
          </w:p>
        </w:tc>
      </w:tr>
      <w:tr>
        <w:tc>
          <w:tcPr>
            <w:tcW w:type="dxa" w:w="4320"/>
          </w:tcPr>
          <w:p>
            <w:r>
              <w:t>班级码</w:t>
            </w:r>
          </w:p>
        </w:tc>
        <w:tc>
          <w:tcPr>
            <w:tcW w:type="dxa" w:w="4320"/>
          </w:tcPr>
          <w:p>
            <w:r>
              <w:t>查看或重置班级码</w:t>
            </w:r>
          </w:p>
        </w:tc>
      </w:tr>
      <w:tr>
        <w:tc>
          <w:tcPr>
            <w:tcW w:type="dxa" w:w="4320"/>
          </w:tcPr>
          <w:p>
            <w:r>
              <w:t>消息设置</w:t>
            </w:r>
          </w:p>
        </w:tc>
        <w:tc>
          <w:tcPr>
            <w:tcW w:type="dxa" w:w="4320"/>
          </w:tcPr>
          <w:p>
            <w:r>
              <w:t>开启/关闭消息提醒</w:t>
            </w:r>
          </w:p>
        </w:tc>
      </w:tr>
      <w:tr>
        <w:tc>
          <w:tcPr>
            <w:tcW w:type="dxa" w:w="4320"/>
          </w:tcPr>
          <w:p>
            <w:r>
              <w:t>退出班级</w:t>
            </w:r>
          </w:p>
        </w:tc>
        <w:tc>
          <w:tcPr>
            <w:tcW w:type="dxa" w:w="4320"/>
          </w:tcPr>
          <w:p>
            <w:r>
              <w:t>离开当前班级（谨慎操作）</w:t>
            </w:r>
          </w:p>
        </w:tc>
      </w:tr>
    </w:tbl>
    <w:p>
      <w:r>
        <w:br w:type="page"/>
      </w:r>
    </w:p>
    <w:p>
      <w:pPr>
        <w:pStyle w:val="Heading1"/>
      </w:pPr>
      <w:r>
        <w:t>三、科任老师视图</w:t>
      </w:r>
    </w:p>
    <w:p>
      <w:r>
        <w:t>🎯 您的核心权限：管理学科积分</w:t>
      </w:r>
    </w:p>
    <w:p>
      <w:pPr>
        <w:pStyle w:val="Heading2"/>
      </w:pPr>
      <w:r>
        <w:t>🏠 首页功能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按钮名称</w:t>
            </w:r>
          </w:p>
        </w:tc>
        <w:tc>
          <w:tcPr>
            <w:tcW w:type="dxa" w:w="2880"/>
          </w:tcPr>
          <w:p>
            <w:r>
              <w:t>操作路径</w:t>
            </w:r>
          </w:p>
        </w:tc>
        <w:tc>
          <w:tcPr>
            <w:tcW w:type="dxa" w:w="2880"/>
          </w:tcPr>
          <w:p>
            <w:r>
              <w:t>效果说明</w:t>
            </w:r>
          </w:p>
        </w:tc>
      </w:tr>
      <w:tr>
        <w:tc>
          <w:tcPr>
            <w:tcW w:type="dxa" w:w="2880"/>
          </w:tcPr>
          <w:p>
            <w:r>
              <w:t>学科积分</w:t>
            </w:r>
          </w:p>
        </w:tc>
        <w:tc>
          <w:tcPr>
            <w:tcW w:type="dxa" w:w="2880"/>
          </w:tcPr>
          <w:p>
            <w:r>
              <w:t>首页 → 学科积分卡片</w:t>
            </w:r>
          </w:p>
        </w:tc>
        <w:tc>
          <w:tcPr>
            <w:tcW w:type="dxa" w:w="2880"/>
          </w:tcPr>
          <w:p>
            <w:r>
              <w:t>查看所教班级的学科积分情况</w:t>
            </w:r>
          </w:p>
        </w:tc>
      </w:tr>
      <w:tr>
        <w:tc>
          <w:tcPr>
            <w:tcW w:type="dxa" w:w="2880"/>
          </w:tcPr>
          <w:p>
            <w:r>
              <w:t>待审核</w:t>
            </w:r>
          </w:p>
        </w:tc>
        <w:tc>
          <w:tcPr>
            <w:tcW w:type="dxa" w:w="2880"/>
          </w:tcPr>
          <w:p>
            <w:r>
              <w:t>首页 → 待审核列表</w:t>
            </w:r>
          </w:p>
        </w:tc>
        <w:tc>
          <w:tcPr>
            <w:tcW w:type="dxa" w:w="2880"/>
          </w:tcPr>
          <w:p>
            <w:r>
              <w:t>查看需要审核的积分申请</w:t>
            </w:r>
          </w:p>
        </w:tc>
      </w:tr>
    </w:tbl>
    <w:p>
      <w:pPr>
        <w:pStyle w:val="Heading2"/>
      </w:pPr>
      <w:r>
        <w:t>📊 学科积分管理</w:t>
      </w:r>
    </w:p>
    <w:p>
      <w:r>
        <w:t>操作路径：首页 → 学科积分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按钮名称</w:t>
            </w:r>
          </w:p>
        </w:tc>
        <w:tc>
          <w:tcPr>
            <w:tcW w:type="dxa" w:w="4320"/>
          </w:tcPr>
          <w:p>
            <w:r>
              <w:t>效果说明</w:t>
            </w:r>
          </w:p>
        </w:tc>
      </w:tr>
      <w:tr>
        <w:tc>
          <w:tcPr>
            <w:tcW w:type="dxa" w:w="4320"/>
          </w:tcPr>
          <w:p>
            <w:r>
              <w:t>添加积分</w:t>
            </w:r>
          </w:p>
        </w:tc>
        <w:tc>
          <w:tcPr>
            <w:tcW w:type="dxa" w:w="4320"/>
          </w:tcPr>
          <w:p>
            <w:r>
              <w:t>为学生添加学科相关积分（如：作业优秀+2分）</w:t>
            </w:r>
          </w:p>
        </w:tc>
      </w:tr>
      <w:tr>
        <w:tc>
          <w:tcPr>
            <w:tcW w:type="dxa" w:w="4320"/>
          </w:tcPr>
          <w:p>
            <w:r>
              <w:t>积分记录</w:t>
            </w:r>
          </w:p>
        </w:tc>
        <w:tc>
          <w:tcPr>
            <w:tcW w:type="dxa" w:w="4320"/>
          </w:tcPr>
          <w:p>
            <w:r>
              <w:t>查看所有学科积分变动</w:t>
            </w:r>
          </w:p>
        </w:tc>
      </w:tr>
      <w:tr>
        <w:tc>
          <w:tcPr>
            <w:tcW w:type="dxa" w:w="4320"/>
          </w:tcPr>
          <w:p>
            <w:r>
              <w:t>学科统计</w:t>
            </w:r>
          </w:p>
        </w:tc>
        <w:tc>
          <w:tcPr>
            <w:tcW w:type="dxa" w:w="4320"/>
          </w:tcPr>
          <w:p>
            <w:r>
              <w:t>按学科查看学生积分排名</w:t>
            </w:r>
          </w:p>
        </w:tc>
      </w:tr>
    </w:tbl>
    <w:p>
      <w:r>
        <w:t>如何给学生加学科积分？</w:t>
      </w:r>
    </w:p>
    <w:p>
      <w:r>
        <w:t>1. 点击「添加积分」</w:t>
      </w:r>
    </w:p>
    <w:p>
      <w:r>
        <w:t>2. 选择班级和学生</w:t>
      </w:r>
    </w:p>
    <w:p>
      <w:r>
        <w:t>3. 输入积分和原因（如：数学作业满分）</w:t>
      </w:r>
    </w:p>
    <w:p>
      <w:r>
        <w:t>4. 点击「提交」</w:t>
      </w:r>
    </w:p>
    <w:p>
      <w:pPr>
        <w:pStyle w:val="Heading2"/>
      </w:pPr>
      <w:r>
        <w:t>📝 学生评价</w:t>
      </w:r>
    </w:p>
    <w:p>
      <w:r>
        <w:t>操作路径：首页 → 学生评价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按钮名称</w:t>
            </w:r>
          </w:p>
        </w:tc>
        <w:tc>
          <w:tcPr>
            <w:tcW w:type="dxa" w:w="4320"/>
          </w:tcPr>
          <w:p>
            <w:r>
              <w:t>效果说明</w:t>
            </w:r>
          </w:p>
        </w:tc>
      </w:tr>
      <w:tr>
        <w:tc>
          <w:tcPr>
            <w:tcW w:type="dxa" w:w="4320"/>
          </w:tcPr>
          <w:p>
            <w:r>
              <w:t>写评语</w:t>
            </w:r>
          </w:p>
        </w:tc>
        <w:tc>
          <w:tcPr>
            <w:tcW w:type="dxa" w:w="4320"/>
          </w:tcPr>
          <w:p>
            <w:r>
              <w:t>对学生进行阶段性评价</w:t>
            </w:r>
          </w:p>
        </w:tc>
      </w:tr>
      <w:tr>
        <w:tc>
          <w:tcPr>
            <w:tcW w:type="dxa" w:w="4320"/>
          </w:tcPr>
          <w:p>
            <w:r>
              <w:t>评价历史</w:t>
            </w:r>
          </w:p>
        </w:tc>
        <w:tc>
          <w:tcPr>
            <w:tcW w:type="dxa" w:w="4320"/>
          </w:tcPr>
          <w:p>
            <w:r>
              <w:t>查看所有已写的评语</w:t>
            </w:r>
          </w:p>
        </w:tc>
      </w:tr>
    </w:tbl>
    <w:p>
      <w:r>
        <w:br w:type="page"/>
      </w:r>
    </w:p>
    <w:p>
      <w:pPr>
        <w:pStyle w:val="Heading1"/>
      </w:pPr>
      <w:r>
        <w:t>四、学生班委视图</w:t>
      </w:r>
    </w:p>
    <w:p>
      <w:r>
        <w:t>🎯 您的核心权限：协助班主任管理班级</w:t>
      </w:r>
    </w:p>
    <w:p>
      <w:pPr>
        <w:pStyle w:val="Heading2"/>
      </w:pPr>
      <w:r>
        <w:t>🏠 首页功能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按钮名称</w:t>
            </w:r>
          </w:p>
        </w:tc>
        <w:tc>
          <w:tcPr>
            <w:tcW w:type="dxa" w:w="2880"/>
          </w:tcPr>
          <w:p>
            <w:r>
              <w:t>操作路径</w:t>
            </w:r>
          </w:p>
        </w:tc>
        <w:tc>
          <w:tcPr>
            <w:tcW w:type="dxa" w:w="2880"/>
          </w:tcPr>
          <w:p>
            <w:r>
              <w:t>效果说明</w:t>
            </w:r>
          </w:p>
        </w:tc>
      </w:tr>
      <w:tr>
        <w:tc>
          <w:tcPr>
            <w:tcW w:type="dxa" w:w="2880"/>
          </w:tcPr>
          <w:p>
            <w:r>
              <w:t>我的任务</w:t>
            </w:r>
          </w:p>
        </w:tc>
        <w:tc>
          <w:tcPr>
            <w:tcW w:type="dxa" w:w="2880"/>
          </w:tcPr>
          <w:p>
            <w:r>
              <w:t>首页 → 任务卡片</w:t>
            </w:r>
          </w:p>
        </w:tc>
        <w:tc>
          <w:tcPr>
            <w:tcW w:type="dxa" w:w="2880"/>
          </w:tcPr>
          <w:p>
            <w:r>
              <w:t>查看班主任分配的管理任务</w:t>
            </w:r>
          </w:p>
        </w:tc>
      </w:tr>
      <w:tr>
        <w:tc>
          <w:tcPr>
            <w:tcW w:type="dxa" w:w="2880"/>
          </w:tcPr>
          <w:p>
            <w:r>
              <w:t>快捷入口</w:t>
            </w:r>
          </w:p>
        </w:tc>
        <w:tc>
          <w:tcPr>
            <w:tcW w:type="dxa" w:w="2880"/>
          </w:tcPr>
          <w:p>
            <w:r>
              <w:t>首页 → 底部图标</w:t>
            </w:r>
          </w:p>
        </w:tc>
        <w:tc>
          <w:tcPr>
            <w:tcW w:type="dxa" w:w="2880"/>
          </w:tcPr>
          <w:p>
            <w:r>
              <w:t>根据权限显示可操作的功能</w:t>
            </w:r>
          </w:p>
        </w:tc>
      </w:tr>
    </w:tbl>
    <w:p>
      <w:pPr>
        <w:pStyle w:val="Heading2"/>
      </w:pPr>
      <w:r>
        <w:t>📊 积分登记</w:t>
      </w:r>
    </w:p>
    <w:p>
      <w:r>
        <w:t>操作路径：首页 → 积分登记（需班主任授权）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按钮名称</w:t>
            </w:r>
          </w:p>
        </w:tc>
        <w:tc>
          <w:tcPr>
            <w:tcW w:type="dxa" w:w="4320"/>
          </w:tcPr>
          <w:p>
            <w:r>
              <w:t>效果说明</w:t>
            </w:r>
          </w:p>
        </w:tc>
      </w:tr>
      <w:tr>
        <w:tc>
          <w:tcPr>
            <w:tcW w:type="dxa" w:w="4320"/>
          </w:tcPr>
          <w:p>
            <w:r>
              <w:t>登记积分</w:t>
            </w:r>
          </w:p>
        </w:tc>
        <w:tc>
          <w:tcPr>
            <w:tcW w:type="dxa" w:w="4320"/>
          </w:tcPr>
          <w:p>
            <w:r>
              <w:t>为同学添加或扣除积分</w:t>
            </w:r>
          </w:p>
        </w:tc>
      </w:tr>
      <w:tr>
        <w:tc>
          <w:tcPr>
            <w:tcW w:type="dxa" w:w="4320"/>
          </w:tcPr>
          <w:p>
            <w:r>
              <w:t>审核记录</w:t>
            </w:r>
          </w:p>
        </w:tc>
        <w:tc>
          <w:tcPr>
            <w:tcW w:type="dxa" w:w="4320"/>
          </w:tcPr>
          <w:p>
            <w:r>
              <w:t>查看自己提交的积分申请状态</w:t>
            </w:r>
          </w:p>
        </w:tc>
      </w:tr>
    </w:tbl>
    <w:p>
      <w:r>
        <w:t>如何登记积分？</w:t>
      </w:r>
    </w:p>
    <w:p>
      <w:r>
        <w:t>1. 点击「登记积分」</w:t>
      </w:r>
    </w:p>
    <w:p>
      <w:r>
        <w:t>2. 选择同学姓名</w:t>
      </w:r>
    </w:p>
    <w:p>
      <w:r>
        <w:t>3. 选择类型（加分/扣分）</w:t>
      </w:r>
    </w:p>
    <w:p>
      <w:r>
        <w:t>4. 输入分数和原因</w:t>
      </w:r>
    </w:p>
    <w:p>
      <w:r>
        <w:t>5. 点击「提交」（需班主任审核）</w:t>
      </w:r>
    </w:p>
    <w:p>
      <w:pPr>
        <w:pStyle w:val="Heading2"/>
      </w:pPr>
      <w:r>
        <w:t>📝 考勤管理</w:t>
      </w:r>
    </w:p>
    <w:p>
      <w:r>
        <w:t>操作路径：首页 → 考勤管理（需班主任授权）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按钮名称</w:t>
            </w:r>
          </w:p>
        </w:tc>
        <w:tc>
          <w:tcPr>
            <w:tcW w:type="dxa" w:w="4320"/>
          </w:tcPr>
          <w:p>
            <w:r>
              <w:t>效果说明</w:t>
            </w:r>
          </w:p>
        </w:tc>
      </w:tr>
      <w:tr>
        <w:tc>
          <w:tcPr>
            <w:tcW w:type="dxa" w:w="4320"/>
          </w:tcPr>
          <w:p>
            <w:r>
              <w:t>今日考勤</w:t>
            </w:r>
          </w:p>
        </w:tc>
        <w:tc>
          <w:tcPr>
            <w:tcW w:type="dxa" w:w="4320"/>
          </w:tcPr>
          <w:p>
            <w:r>
              <w:t>记录同学的出勤情况</w:t>
            </w:r>
          </w:p>
        </w:tc>
      </w:tr>
      <w:tr>
        <w:tc>
          <w:tcPr>
            <w:tcW w:type="dxa" w:w="4320"/>
          </w:tcPr>
          <w:p>
            <w:r>
              <w:t>考勤统计</w:t>
            </w:r>
          </w:p>
        </w:tc>
        <w:tc>
          <w:tcPr>
            <w:tcW w:type="dxa" w:w="4320"/>
          </w:tcPr>
          <w:p>
            <w:r>
              <w:t>查看本周考勤汇总</w:t>
            </w:r>
          </w:p>
        </w:tc>
      </w:tr>
    </w:tbl>
    <w:p>
      <w:pPr>
        <w:pStyle w:val="Heading2"/>
      </w:pPr>
      <w:r>
        <w:t>🧹 值日安排</w:t>
      </w:r>
    </w:p>
    <w:p>
      <w:r>
        <w:t>操作路径：首页 → 值日安排（需班主任授权）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按钮名称</w:t>
            </w:r>
          </w:p>
        </w:tc>
        <w:tc>
          <w:tcPr>
            <w:tcW w:type="dxa" w:w="4320"/>
          </w:tcPr>
          <w:p>
            <w:r>
              <w:t>效果说明</w:t>
            </w:r>
          </w:p>
        </w:tc>
      </w:tr>
      <w:tr>
        <w:tc>
          <w:tcPr>
            <w:tcW w:type="dxa" w:w="4320"/>
          </w:tcPr>
          <w:p>
            <w:r>
              <w:t>本周值日表</w:t>
            </w:r>
          </w:p>
        </w:tc>
        <w:tc>
          <w:tcPr>
            <w:tcW w:type="dxa" w:w="4320"/>
          </w:tcPr>
          <w:p>
            <w:r>
              <w:t>查看本周值日安排</w:t>
            </w:r>
          </w:p>
        </w:tc>
      </w:tr>
      <w:tr>
        <w:tc>
          <w:tcPr>
            <w:tcW w:type="dxa" w:w="4320"/>
          </w:tcPr>
          <w:p>
            <w:r>
              <w:t>完成登记</w:t>
            </w:r>
          </w:p>
        </w:tc>
        <w:tc>
          <w:tcPr>
            <w:tcW w:type="dxa" w:w="4320"/>
          </w:tcPr>
          <w:p>
            <w:r>
              <w:t>标记值日完成情况</w:t>
            </w:r>
          </w:p>
        </w:tc>
      </w:tr>
      <w:tr>
        <w:tc>
          <w:tcPr>
            <w:tcW w:type="dxa" w:w="4320"/>
          </w:tcPr>
          <w:p>
            <w:r>
              <w:t>申请调换</w:t>
            </w:r>
          </w:p>
        </w:tc>
        <w:tc>
          <w:tcPr>
            <w:tcW w:type="dxa" w:w="4320"/>
          </w:tcPr>
          <w:p>
            <w:r>
              <w:t>申请与其他同学调换值日</w:t>
            </w:r>
          </w:p>
        </w:tc>
      </w:tr>
    </w:tbl>
    <w:p>
      <w:r>
        <w:br w:type="page"/>
      </w:r>
    </w:p>
    <w:p>
      <w:pPr>
        <w:pStyle w:val="Heading1"/>
      </w:pPr>
      <w:r>
        <w:t>五、学生视图</w:t>
      </w:r>
    </w:p>
    <w:p>
      <w:r>
        <w:t>🎯 您的核心权限：查看个人信息 &amp; 参与班级活动</w:t>
      </w:r>
    </w:p>
    <w:p>
      <w:pPr>
        <w:pStyle w:val="Heading2"/>
      </w:pPr>
      <w:r>
        <w:t>🏠 首页功能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按钮名称</w:t>
            </w:r>
          </w:p>
        </w:tc>
        <w:tc>
          <w:tcPr>
            <w:tcW w:type="dxa" w:w="2880"/>
          </w:tcPr>
          <w:p>
            <w:r>
              <w:t>操作路径</w:t>
            </w:r>
          </w:p>
        </w:tc>
        <w:tc>
          <w:tcPr>
            <w:tcW w:type="dxa" w:w="2880"/>
          </w:tcPr>
          <w:p>
            <w:r>
              <w:t>效果说明</w:t>
            </w:r>
          </w:p>
        </w:tc>
      </w:tr>
      <w:tr>
        <w:tc>
          <w:tcPr>
            <w:tcW w:type="dxa" w:w="2880"/>
          </w:tcPr>
          <w:p>
            <w:r>
              <w:t>我的积分</w:t>
            </w:r>
          </w:p>
        </w:tc>
        <w:tc>
          <w:tcPr>
            <w:tcW w:type="dxa" w:w="2880"/>
          </w:tcPr>
          <w:p>
            <w:r>
              <w:t>首页 → 积分卡片</w:t>
            </w:r>
          </w:p>
        </w:tc>
        <w:tc>
          <w:tcPr>
            <w:tcW w:type="dxa" w:w="2880"/>
          </w:tcPr>
          <w:p>
            <w:r>
              <w:t>查看当前积分和排名</w:t>
            </w:r>
          </w:p>
        </w:tc>
      </w:tr>
      <w:tr>
        <w:tc>
          <w:tcPr>
            <w:tcW w:type="dxa" w:w="2880"/>
          </w:tcPr>
          <w:p>
            <w:r>
              <w:t>班级通知</w:t>
            </w:r>
          </w:p>
        </w:tc>
        <w:tc>
          <w:tcPr>
            <w:tcW w:type="dxa" w:w="2880"/>
          </w:tcPr>
          <w:p>
            <w:r>
              <w:t>首页 → 通知列表</w:t>
            </w:r>
          </w:p>
        </w:tc>
        <w:tc>
          <w:tcPr>
            <w:tcW w:type="dxa" w:w="2880"/>
          </w:tcPr>
          <w:p>
            <w:r>
              <w:t>查看班主任发布的通知</w:t>
            </w:r>
          </w:p>
        </w:tc>
      </w:tr>
    </w:tbl>
    <w:p>
      <w:pPr>
        <w:pStyle w:val="Heading2"/>
      </w:pPr>
      <w:r>
        <w:t>📊 积分详情</w:t>
      </w:r>
    </w:p>
    <w:p>
      <w:r>
        <w:t>操作路径：首页 → 我的积分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按钮名称</w:t>
            </w:r>
          </w:p>
        </w:tc>
        <w:tc>
          <w:tcPr>
            <w:tcW w:type="dxa" w:w="4320"/>
          </w:tcPr>
          <w:p>
            <w:r>
              <w:t>效果说明</w:t>
            </w:r>
          </w:p>
        </w:tc>
      </w:tr>
      <w:tr>
        <w:tc>
          <w:tcPr>
            <w:tcW w:type="dxa" w:w="4320"/>
          </w:tcPr>
          <w:p>
            <w:r>
              <w:t>积分变动记录</w:t>
            </w:r>
          </w:p>
        </w:tc>
        <w:tc>
          <w:tcPr>
            <w:tcW w:type="dxa" w:w="4320"/>
          </w:tcPr>
          <w:p>
            <w:r>
              <w:t>查看所有加分/扣分记录</w:t>
            </w:r>
          </w:p>
        </w:tc>
      </w:tr>
      <w:tr>
        <w:tc>
          <w:tcPr>
            <w:tcW w:type="dxa" w:w="4320"/>
          </w:tcPr>
          <w:p>
            <w:r>
              <w:t>班级排行榜</w:t>
            </w:r>
          </w:p>
        </w:tc>
        <w:tc>
          <w:tcPr>
            <w:tcW w:type="dxa" w:w="4320"/>
          </w:tcPr>
          <w:p>
            <w:r>
              <w:t>查看全班积分排名</w:t>
            </w:r>
          </w:p>
        </w:tc>
      </w:tr>
      <w:tr>
        <w:tc>
          <w:tcPr>
            <w:tcW w:type="dxa" w:w="4320"/>
          </w:tcPr>
          <w:p>
            <w:r>
              <w:t>我的荣誉</w:t>
            </w:r>
          </w:p>
        </w:tc>
        <w:tc>
          <w:tcPr>
            <w:tcW w:type="dxa" w:w="4320"/>
          </w:tcPr>
          <w:p>
            <w:r>
              <w:t>查看获得的电子证书</w:t>
            </w:r>
          </w:p>
        </w:tc>
      </w:tr>
    </w:tbl>
    <w:p>
      <w:pPr>
        <w:pStyle w:val="Heading2"/>
      </w:pPr>
      <w:r>
        <w:t>🌳 树洞心声</w:t>
      </w:r>
    </w:p>
    <w:p>
      <w:r>
        <w:t>操作路径：首页 → 树洞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按钮名称</w:t>
            </w:r>
          </w:p>
        </w:tc>
        <w:tc>
          <w:tcPr>
            <w:tcW w:type="dxa" w:w="4320"/>
          </w:tcPr>
          <w:p>
            <w:r>
              <w:t>效果说明</w:t>
            </w:r>
          </w:p>
        </w:tc>
      </w:tr>
      <w:tr>
        <w:tc>
          <w:tcPr>
            <w:tcW w:type="dxa" w:w="4320"/>
          </w:tcPr>
          <w:p>
            <w:r>
              <w:t>发表心声</w:t>
            </w:r>
          </w:p>
        </w:tc>
        <w:tc>
          <w:tcPr>
            <w:tcW w:type="dxa" w:w="4320"/>
          </w:tcPr>
          <w:p>
            <w:r>
              <w:t>匿名发布心情或想法</w:t>
            </w:r>
          </w:p>
        </w:tc>
      </w:tr>
      <w:tr>
        <w:tc>
          <w:tcPr>
            <w:tcW w:type="dxa" w:w="4320"/>
          </w:tcPr>
          <w:p>
            <w:r>
              <w:t>查看帖子</w:t>
            </w:r>
          </w:p>
        </w:tc>
        <w:tc>
          <w:tcPr>
            <w:tcW w:type="dxa" w:w="4320"/>
          </w:tcPr>
          <w:p>
            <w:r>
              <w:t>浏览其他同学的心声</w:t>
            </w:r>
          </w:p>
        </w:tc>
      </w:tr>
      <w:tr>
        <w:tc>
          <w:tcPr>
            <w:tcW w:type="dxa" w:w="4320"/>
          </w:tcPr>
          <w:p>
            <w:r>
              <w:t>点赞</w:t>
            </w:r>
          </w:p>
        </w:tc>
        <w:tc>
          <w:tcPr>
            <w:tcW w:type="dxa" w:w="4320"/>
          </w:tcPr>
          <w:p>
            <w:r>
              <w:t>给认同的帖子点赞</w:t>
            </w:r>
          </w:p>
        </w:tc>
      </w:tr>
    </w:tbl>
    <w:p>
      <w:pPr>
        <w:pStyle w:val="Heading2"/>
      </w:pPr>
      <w:r>
        <w:t>🤝 志愿服务</w:t>
      </w:r>
    </w:p>
    <w:p>
      <w:r>
        <w:t>操作路径：首页 → 志愿服务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按钮名称</w:t>
            </w:r>
          </w:p>
        </w:tc>
        <w:tc>
          <w:tcPr>
            <w:tcW w:type="dxa" w:w="4320"/>
          </w:tcPr>
          <w:p>
            <w:r>
              <w:t>效果说明</w:t>
            </w:r>
          </w:p>
        </w:tc>
      </w:tr>
      <w:tr>
        <w:tc>
          <w:tcPr>
            <w:tcW w:type="dxa" w:w="4320"/>
          </w:tcPr>
          <w:p>
            <w:r>
              <w:t>报名活动</w:t>
            </w:r>
          </w:p>
        </w:tc>
        <w:tc>
          <w:tcPr>
            <w:tcW w:type="dxa" w:w="4320"/>
          </w:tcPr>
          <w:p>
            <w:r>
              <w:t>报名参加志愿服务活动</w:t>
            </w:r>
          </w:p>
        </w:tc>
      </w:tr>
      <w:tr>
        <w:tc>
          <w:tcPr>
            <w:tcW w:type="dxa" w:w="4320"/>
          </w:tcPr>
          <w:p>
            <w:r>
              <w:t>我的服务</w:t>
            </w:r>
          </w:p>
        </w:tc>
        <w:tc>
          <w:tcPr>
            <w:tcW w:type="dxa" w:w="4320"/>
          </w:tcPr>
          <w:p>
            <w:r>
              <w:t>查看已报名的活动</w:t>
            </w:r>
          </w:p>
        </w:tc>
      </w:tr>
      <w:tr>
        <w:tc>
          <w:tcPr>
            <w:tcW w:type="dxa" w:w="4320"/>
          </w:tcPr>
          <w:p>
            <w:r>
              <w:t>服务时长</w:t>
            </w:r>
          </w:p>
        </w:tc>
        <w:tc>
          <w:tcPr>
            <w:tcW w:type="dxa" w:w="4320"/>
          </w:tcPr>
          <w:p>
            <w:r>
              <w:t>查看累计志愿服务时长</w:t>
            </w:r>
          </w:p>
        </w:tc>
      </w:tr>
    </w:tbl>
    <w:p>
      <w:pPr>
        <w:pStyle w:val="Heading2"/>
      </w:pPr>
      <w:r>
        <w:t>👤 我的</w:t>
      </w:r>
    </w:p>
    <w:p>
      <w:r>
        <w:t>操作路径：首页 → 我的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按钮名称</w:t>
            </w:r>
          </w:p>
        </w:tc>
        <w:tc>
          <w:tcPr>
            <w:tcW w:type="dxa" w:w="4320"/>
          </w:tcPr>
          <w:p>
            <w:r>
              <w:t>效果说明</w:t>
            </w:r>
          </w:p>
        </w:tc>
      </w:tr>
      <w:tr>
        <w:tc>
          <w:tcPr>
            <w:tcW w:type="dxa" w:w="4320"/>
          </w:tcPr>
          <w:p>
            <w:r>
              <w:t>个人信息</w:t>
            </w:r>
          </w:p>
        </w:tc>
        <w:tc>
          <w:tcPr>
            <w:tcW w:type="dxa" w:w="4320"/>
          </w:tcPr>
          <w:p>
            <w:r>
              <w:t>查看/修改个人资料</w:t>
            </w:r>
          </w:p>
        </w:tc>
      </w:tr>
      <w:tr>
        <w:tc>
          <w:tcPr>
            <w:tcW w:type="dxa" w:w="4320"/>
          </w:tcPr>
          <w:p>
            <w:r>
              <w:t>消息中心</w:t>
            </w:r>
          </w:p>
        </w:tc>
        <w:tc>
          <w:tcPr>
            <w:tcW w:type="dxa" w:w="4320"/>
          </w:tcPr>
          <w:p>
            <w:r>
              <w:t>查看收到的消息</w:t>
            </w:r>
          </w:p>
        </w:tc>
      </w:tr>
      <w:tr>
        <w:tc>
          <w:tcPr>
            <w:tcW w:type="dxa" w:w="4320"/>
          </w:tcPr>
          <w:p>
            <w:r>
              <w:t>设置</w:t>
            </w:r>
          </w:p>
        </w:tc>
        <w:tc>
          <w:tcPr>
            <w:tcW w:type="dxa" w:w="4320"/>
          </w:tcPr>
          <w:p>
            <w:r>
              <w:t>开启/关闭通知提醒</w:t>
            </w:r>
          </w:p>
        </w:tc>
      </w:tr>
    </w:tbl>
    <w:p>
      <w:r>
        <w:br w:type="page"/>
      </w:r>
    </w:p>
    <w:p>
      <w:pPr>
        <w:pStyle w:val="Heading1"/>
      </w:pPr>
      <w:r>
        <w:t>六、家长视图</w:t>
      </w:r>
    </w:p>
    <w:p>
      <w:r>
        <w:t>🎯 您的核心权限：关注孩子的在校表现</w:t>
      </w:r>
    </w:p>
    <w:p>
      <w:pPr>
        <w:pStyle w:val="Heading2"/>
      </w:pPr>
      <w:r>
        <w:t>🏠 首页功能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按钮名称</w:t>
            </w:r>
          </w:p>
        </w:tc>
        <w:tc>
          <w:tcPr>
            <w:tcW w:type="dxa" w:w="2880"/>
          </w:tcPr>
          <w:p>
            <w:r>
              <w:t>操作路径</w:t>
            </w:r>
          </w:p>
        </w:tc>
        <w:tc>
          <w:tcPr>
            <w:tcW w:type="dxa" w:w="2880"/>
          </w:tcPr>
          <w:p>
            <w:r>
              <w:t>效果说明</w:t>
            </w:r>
          </w:p>
        </w:tc>
      </w:tr>
      <w:tr>
        <w:tc>
          <w:tcPr>
            <w:tcW w:type="dxa" w:w="2880"/>
          </w:tcPr>
          <w:p>
            <w:r>
              <w:t>孩子积分</w:t>
            </w:r>
          </w:p>
        </w:tc>
        <w:tc>
          <w:tcPr>
            <w:tcW w:type="dxa" w:w="2880"/>
          </w:tcPr>
          <w:p>
            <w:r>
              <w:t>首页 → 积分卡片</w:t>
            </w:r>
          </w:p>
        </w:tc>
        <w:tc>
          <w:tcPr>
            <w:tcW w:type="dxa" w:w="2880"/>
          </w:tcPr>
          <w:p>
            <w:r>
              <w:t>查看孩子当前积分</w:t>
            </w:r>
          </w:p>
        </w:tc>
      </w:tr>
      <w:tr>
        <w:tc>
          <w:tcPr>
            <w:tcW w:type="dxa" w:w="2880"/>
          </w:tcPr>
          <w:p>
            <w:r>
              <w:t>积分变动提醒</w:t>
            </w:r>
          </w:p>
        </w:tc>
        <w:tc>
          <w:tcPr>
            <w:tcW w:type="dxa" w:w="2880"/>
          </w:tcPr>
          <w:p>
            <w:r>
              <w:t>首页 → 提醒列表</w:t>
            </w:r>
          </w:p>
        </w:tc>
        <w:tc>
          <w:tcPr>
            <w:tcW w:type="dxa" w:w="2880"/>
          </w:tcPr>
          <w:p>
            <w:r>
              <w:t>查看积分变动通知</w:t>
            </w:r>
          </w:p>
        </w:tc>
      </w:tr>
    </w:tbl>
    <w:p>
      <w:pPr>
        <w:pStyle w:val="Heading2"/>
      </w:pPr>
      <w:r>
        <w:t>📊 孩子积分详情</w:t>
      </w:r>
    </w:p>
    <w:p>
      <w:r>
        <w:t>操作路径：首页 → 孩子积分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按钮名称</w:t>
            </w:r>
          </w:p>
        </w:tc>
        <w:tc>
          <w:tcPr>
            <w:tcW w:type="dxa" w:w="4320"/>
          </w:tcPr>
          <w:p>
            <w:r>
              <w:t>效果说明</w:t>
            </w:r>
          </w:p>
        </w:tc>
      </w:tr>
      <w:tr>
        <w:tc>
          <w:tcPr>
            <w:tcW w:type="dxa" w:w="4320"/>
          </w:tcPr>
          <w:p>
            <w:r>
              <w:t>积分记录</w:t>
            </w:r>
          </w:p>
        </w:tc>
        <w:tc>
          <w:tcPr>
            <w:tcW w:type="dxa" w:w="4320"/>
          </w:tcPr>
          <w:p>
            <w:r>
              <w:t>查看孩子所有积分变动原因</w:t>
            </w:r>
          </w:p>
        </w:tc>
      </w:tr>
      <w:tr>
        <w:tc>
          <w:tcPr>
            <w:tcW w:type="dxa" w:w="4320"/>
          </w:tcPr>
          <w:p>
            <w:r>
              <w:t>积分趋势</w:t>
            </w:r>
          </w:p>
        </w:tc>
        <w:tc>
          <w:tcPr>
            <w:tcW w:type="dxa" w:w="4320"/>
          </w:tcPr>
          <w:p>
            <w:r>
              <w:t>查看近一个月的积分变化</w:t>
            </w:r>
          </w:p>
        </w:tc>
      </w:tr>
      <w:tr>
        <w:tc>
          <w:tcPr>
            <w:tcW w:type="dxa" w:w="4320"/>
          </w:tcPr>
          <w:p>
            <w:r>
              <w:t>班级排名</w:t>
            </w:r>
          </w:p>
        </w:tc>
        <w:tc>
          <w:tcPr>
            <w:tcW w:type="dxa" w:w="4320"/>
          </w:tcPr>
          <w:p>
            <w:r>
              <w:t>查看孩子在班级的积分排名</w:t>
            </w:r>
          </w:p>
        </w:tc>
      </w:tr>
    </w:tbl>
    <w:p>
      <w:pPr>
        <w:pStyle w:val="Heading2"/>
      </w:pPr>
      <w:r>
        <w:t>🏠 宿舍情况</w:t>
      </w:r>
    </w:p>
    <w:p>
      <w:r>
        <w:t>操作路径：首页 → 宿舍情况（如有住宿生）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按钮名称</w:t>
            </w:r>
          </w:p>
        </w:tc>
        <w:tc>
          <w:tcPr>
            <w:tcW w:type="dxa" w:w="4320"/>
          </w:tcPr>
          <w:p>
            <w:r>
              <w:t>效果说明</w:t>
            </w:r>
          </w:p>
        </w:tc>
      </w:tr>
      <w:tr>
        <w:tc>
          <w:tcPr>
            <w:tcW w:type="dxa" w:w="4320"/>
          </w:tcPr>
          <w:p>
            <w:r>
              <w:t>宿舍评分</w:t>
            </w:r>
          </w:p>
        </w:tc>
        <w:tc>
          <w:tcPr>
            <w:tcW w:type="dxa" w:w="4320"/>
          </w:tcPr>
          <w:p>
            <w:r>
              <w:t>查看孩子宿舍的卫生评分</w:t>
            </w:r>
          </w:p>
        </w:tc>
      </w:tr>
      <w:tr>
        <w:tc>
          <w:tcPr>
            <w:tcW w:type="dxa" w:w="4320"/>
          </w:tcPr>
          <w:p>
            <w:r>
              <w:t>宿舍成员</w:t>
            </w:r>
          </w:p>
        </w:tc>
        <w:tc>
          <w:tcPr>
            <w:tcW w:type="dxa" w:w="4320"/>
          </w:tcPr>
          <w:p>
            <w:r>
              <w:t>查看宿舍其他成员</w:t>
            </w:r>
          </w:p>
        </w:tc>
      </w:tr>
    </w:tbl>
    <w:p>
      <w:pPr>
        <w:pStyle w:val="Heading2"/>
      </w:pPr>
      <w:r>
        <w:t>💬 家校沟通</w:t>
      </w:r>
    </w:p>
    <w:p>
      <w:r>
        <w:t>操作路径：首页 → 消息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按钮名称</w:t>
            </w:r>
          </w:p>
        </w:tc>
        <w:tc>
          <w:tcPr>
            <w:tcW w:type="dxa" w:w="4320"/>
          </w:tcPr>
          <w:p>
            <w:r>
              <w:t>效果说明</w:t>
            </w:r>
          </w:p>
        </w:tc>
      </w:tr>
      <w:tr>
        <w:tc>
          <w:tcPr>
            <w:tcW w:type="dxa" w:w="4320"/>
          </w:tcPr>
          <w:p>
            <w:r>
              <w:t>班级通知</w:t>
            </w:r>
          </w:p>
        </w:tc>
        <w:tc>
          <w:tcPr>
            <w:tcW w:type="dxa" w:w="4320"/>
          </w:tcPr>
          <w:p>
            <w:r>
              <w:t>查看班主任发布的通知</w:t>
            </w:r>
          </w:p>
        </w:tc>
      </w:tr>
      <w:tr>
        <w:tc>
          <w:tcPr>
            <w:tcW w:type="dxa" w:w="4320"/>
          </w:tcPr>
          <w:p>
            <w:r>
              <w:t>私信老师</w:t>
            </w:r>
          </w:p>
        </w:tc>
        <w:tc>
          <w:tcPr>
            <w:tcW w:type="dxa" w:w="4320"/>
          </w:tcPr>
          <w:p>
            <w:r>
              <w:t>给班主任发消息</w:t>
            </w:r>
          </w:p>
        </w:tc>
      </w:tr>
      <w:tr>
        <w:tc>
          <w:tcPr>
            <w:tcW w:type="dxa" w:w="4320"/>
          </w:tcPr>
          <w:p>
            <w:r>
              <w:t>家长群</w:t>
            </w:r>
          </w:p>
        </w:tc>
        <w:tc>
          <w:tcPr>
            <w:tcW w:type="dxa" w:w="4320"/>
          </w:tcPr>
          <w:p>
            <w:r>
              <w:t>进入班级家长群</w:t>
            </w:r>
          </w:p>
        </w:tc>
      </w:tr>
    </w:tbl>
    <w:p>
      <w:pPr>
        <w:pStyle w:val="Heading2"/>
      </w:pPr>
      <w:r>
        <w:t>👤 我的</w:t>
      </w:r>
    </w:p>
    <w:p>
      <w:r>
        <w:t>操作路径：首页 → 我的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按钮名称</w:t>
            </w:r>
          </w:p>
        </w:tc>
        <w:tc>
          <w:tcPr>
            <w:tcW w:type="dxa" w:w="4320"/>
          </w:tcPr>
          <w:p>
            <w:r>
              <w:t>效果说明</w:t>
            </w:r>
          </w:p>
        </w:tc>
      </w:tr>
      <w:tr>
        <w:tc>
          <w:tcPr>
            <w:tcW w:type="dxa" w:w="4320"/>
          </w:tcPr>
          <w:p>
            <w:r>
              <w:t>绑定孩子</w:t>
            </w:r>
          </w:p>
        </w:tc>
        <w:tc>
          <w:tcPr>
            <w:tcW w:type="dxa" w:w="4320"/>
          </w:tcPr>
          <w:p>
            <w:r>
              <w:t>绑定多个孩子（如有）</w:t>
            </w:r>
          </w:p>
        </w:tc>
      </w:tr>
      <w:tr>
        <w:tc>
          <w:tcPr>
            <w:tcW w:type="dxa" w:w="4320"/>
          </w:tcPr>
          <w:p>
            <w:r>
              <w:t>消息设置</w:t>
            </w:r>
          </w:p>
        </w:tc>
        <w:tc>
          <w:tcPr>
            <w:tcW w:type="dxa" w:w="4320"/>
          </w:tcPr>
          <w:p>
            <w:r>
              <w:t>开启/关闭积分变动提醒</w:t>
            </w:r>
          </w:p>
        </w:tc>
      </w:tr>
      <w:tr>
        <w:tc>
          <w:tcPr>
            <w:tcW w:type="dxa" w:w="4320"/>
          </w:tcPr>
          <w:p>
            <w:r>
              <w:t>常见问题</w:t>
            </w:r>
          </w:p>
        </w:tc>
        <w:tc>
          <w:tcPr>
            <w:tcW w:type="dxa" w:w="4320"/>
          </w:tcPr>
          <w:p>
            <w:r>
              <w:t>查看使用帮助</w:t>
            </w:r>
          </w:p>
        </w:tc>
      </w:tr>
    </w:tbl>
    <w:p>
      <w:r>
        <w:br w:type="page"/>
      </w:r>
    </w:p>
    <w:p>
      <w:pPr>
        <w:pStyle w:val="Heading1"/>
      </w:pPr>
      <w:r>
        <w:t>七、常见问题解答</w:t>
      </w:r>
    </w:p>
    <w:p>
      <w:r>
        <w:t>❓ Q1：忘记班级码怎么办？</w:t>
      </w:r>
    </w:p>
    <w:p>
      <w:r>
        <w:t>**A**：联系班主任获取班级码，或在微信群查看群公告。</w:t>
      </w:r>
    </w:p>
    <w:p>
      <w:r>
        <w:t>❓ Q2：绑定孩子失败怎么办？</w:t>
      </w:r>
    </w:p>
    <w:p>
      <w:r>
        <w:t>**A**：请确认输入的班级码正确，或联系班主任核实孩子信息是否已录入系统。</w:t>
      </w:r>
    </w:p>
    <w:p>
      <w:r>
        <w:t>❓ Q3：积分多久更新一次？</w:t>
      </w:r>
    </w:p>
    <w:p>
      <w:r>
        <w:t>**A**：实时更新！当有积分变动时，您会收到通知提醒。</w:t>
      </w:r>
    </w:p>
    <w:p>
      <w:r>
        <w:t>❓ Q4：可以同时加入多个班级吗？</w:t>
      </w:r>
    </w:p>
    <w:p>
      <w:r>
        <w:t>**A**：可以的！点击首页右上角「切换班级」即可。</w:t>
      </w:r>
    </w:p>
    <w:p>
      <w:r>
        <w:t>❓ Q5：如何修改个人信息？</w:t>
      </w:r>
    </w:p>
    <w:p>
      <w:r>
        <w:t>**A**：进入「我的」页面，点击「个人信息」即可修改。</w:t>
      </w:r>
    </w:p>
    <w:p>
      <w:r>
        <w:t>❓ Q6：积分可以兑换奖品吗？</w:t>
      </w:r>
    </w:p>
    <w:p>
      <w:r>
        <w:t>**A**：目前体验版暂未开通兑换功能，正式版将增加此功能。</w:t>
      </w:r>
    </w:p>
    <w:p>
      <w:r>
        <w:t>❓ Q7：数据安全吗？</w:t>
      </w:r>
    </w:p>
    <w:p>
      <w:r>
        <w:t>**A**：非常安全！所有数据都存储在云端，并且严格保密。</w:t>
      </w:r>
    </w:p>
    <w:p>
      <w:r>
        <w:t>❓ Q8：忘记操作怎么办？</w:t>
      </w:r>
    </w:p>
    <w:p>
      <w:r>
        <w:t>**A**：本指南涵盖所有操作，随时查看即可。</w:t>
      </w:r>
    </w:p>
    <w:p>
      <w:r>
        <w:br w:type="page"/>
      </w:r>
    </w:p>
    <w:p>
      <w:pPr>
        <w:pStyle w:val="Heading1"/>
      </w:pPr>
      <w:r>
        <w:t>八、注意事项</w:t>
      </w:r>
    </w:p>
    <w:p>
      <w:r>
        <w:t>⚠️ **重要提醒**：</w:t>
      </w:r>
    </w:p>
    <w:p>
      <w:r>
        <w:t>1. 请妥善保管班级码，不要随意分享给非班级成员</w:t>
      </w:r>
    </w:p>
    <w:p>
      <w:r>
        <w:t>2. 积分变动需要班主任审核，请耐心等待</w:t>
      </w:r>
    </w:p>
    <w:p>
      <w:r>
        <w:t>3. 树洞功能请文明发言，禁止发布违规内容</w:t>
      </w:r>
    </w:p>
    <w:p>
      <w:r>
        <w:t>4. 如果遇到问题，请先查看常见问题，或联系班主任</w:t>
      </w:r>
    </w:p>
    <w:p>
      <w:r>
        <w:t>5. 体验版功能可能会调整，正式版将更加完善</w:t>
      </w:r>
    </w:p>
    <w:p>
      <w:r>
        <w:t>🎉 **恭喜您！** 现在您已经掌握了班分通的全部使用方法。如果在使用过程中有任何问题，随时联系班主任或在群里提问！</w:t>
      </w:r>
    </w:p>
    <w:p>
      <w:r>
        <w:t>📝 **版本说明**</w:t>
      </w:r>
    </w:p>
    <w:p>
      <w:r>
        <w:t>当前版本：体验版 v1.0</w:t>
      </w:r>
    </w:p>
    <w:p>
      <w:r>
        <w:t>更新时间：2025年6月</w:t>
      </w:r>
    </w:p>
    <w:p>
      <w:r>
        <w:t>正式版即将上线，敬请期待！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
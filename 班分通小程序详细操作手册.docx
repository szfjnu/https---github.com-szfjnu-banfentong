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班分通小程序详细操作手册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版本：体验版 v1.0</w:t>
        <w:br/>
        <w:t>适用对象：班主任、科任老师、学生班委、学生、家长</w:t>
        <w:br/>
        <w:t>文档性质：软件可交付标准用户操作说明文档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目录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一、系统概述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二、基础操作指南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三、首页功能详解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四、班级模块详解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五、积分模块详解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六、发现模块详解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七、个人中心详解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八、角色专属功能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九、数据流转与业务逻辑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十、常见问题处理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十一、界面元素速查表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一、系统概述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产品定位</w:t>
      </w:r>
    </w:p>
    <w:p>
      <w:r>
        <w:rPr>
          <w:rFonts w:ascii="宋体" w:hAnsi="宋体" w:eastAsia="宋体"/>
          <w:b w:val="0"/>
          <w:sz w:val="21"/>
        </w:rPr>
        <w:t>班分通是一款面向中小学班级管理的微信小程序，基于微信云开发架构，支持多角色协同管理。系统涵盖学生管理、积分评价、考勤记录、宿舍管理、值日安排、处分管理、志愿服务、技能证书、成长档案、社交互动等核心功能模块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角色体系</w:t>
      </w:r>
    </w:p>
    <w:p>
      <w:r>
        <w:rPr>
          <w:rFonts w:ascii="宋体" w:hAnsi="宋体" w:eastAsia="宋体"/>
          <w:b w:val="0"/>
          <w:sz w:val="21"/>
        </w:rPr>
        <w:t>系统定义六种用户角色，各角色拥有不同的功能权限：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角色标识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核心权限范围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系统全局管理、用户管理、数据迁移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班主任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head_teacher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班级全面管理、审批审核、规则配置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科任老师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subject_teacher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学科积分管理、学生评价、考勤记录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班干部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class_cadre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积分登记、考勤管理、值日检查（需授权）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student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查看个人信息、参与活动、申请审批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家长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parent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查看孩子信息、接收通知、家校沟通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1.3 系统架构</w:t>
      </w:r>
    </w:p>
    <w:p>
      <w:r>
        <w:rPr>
          <w:rFonts w:ascii="宋体" w:hAnsi="宋体" w:eastAsia="宋体"/>
          <w:b w:val="0"/>
          <w:sz w:val="21"/>
        </w:rPr>
        <w:t>小程序端采用分包架构，包含以下功能包：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主包（pages/）：首页、班级、积分、发现、我的五个主入口页面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核心功能包（subPkg1/）：学生管理、班级管理、考勤管理、积分管理、志愿服务、值日管理、处分管理、审批中心、学期管理、技能证书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宿舍管理包（subPkg2/）：宿舍楼栋、房间床位、卫生评分、宿舍统计、检查记录、预警配置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社交互动包（subPkg3/）：校园闲鱼、心灵树洞、英雄台、微聊陪伴、聚光点、成绩管理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教务管理包（subPkg4/）：权限授权、课表管理、座位管理、分组管理、管理员功能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用户系统包（subPkg5/）：登录注册、加入班级、成长档案、预警配置、消息通知、设置中心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1.4 数据集合</w:t>
      </w:r>
    </w:p>
    <w:p>
      <w:r>
        <w:rPr>
          <w:rFonts w:ascii="宋体" w:hAnsi="宋体" w:eastAsia="宋体"/>
          <w:b w:val="0"/>
          <w:sz w:val="21"/>
        </w:rPr>
        <w:t>系统核心数据集合包括：users（用户基础信息）、students（学生档案信息）、classes（班级信息）、user_class_relation（用户班级关联关系）、score_records（积分变动记录）、score_items（积分项目配置）、score_rules（积分规则版本）、dorms（宿舍信息）、dorm_score_accounts（宿舍积分账户）、dorm_inspection_records（宿舍检查记录）、attendance_records（考勤记录）、duty_schedules（值日安排）、duty_check_records（值日检查记录）、discipline_records（处分记录）、volunteer_records（志愿服务记录）、skill_certs（技能证书记录）、treehole_posts（树洞帖子）、hero_honors（英雄台荣誉）、flea_items（跳蚤市场物品）、semesters（学期配置）、notifications（系统通知）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二、基础操作指南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首次使用流程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步骤1：进入小程序</w:t>
      </w:r>
    </w:p>
    <w:p>
      <w:r>
        <w:rPr>
          <w:rFonts w:ascii="宋体" w:hAnsi="宋体" w:eastAsia="宋体"/>
          <w:b w:val="0"/>
          <w:sz w:val="21"/>
        </w:rPr>
        <w:t>1. 打开微信应用</w:t>
      </w:r>
    </w:p>
    <w:p>
      <w:r>
        <w:rPr>
          <w:rFonts w:ascii="宋体" w:hAnsi="宋体" w:eastAsia="宋体"/>
          <w:b w:val="0"/>
          <w:sz w:val="21"/>
        </w:rPr>
        <w:t>2. 点击底部导航栏「发现」</w:t>
      </w:r>
    </w:p>
    <w:p>
      <w:r>
        <w:rPr>
          <w:rFonts w:ascii="宋体" w:hAnsi="宋体" w:eastAsia="宋体"/>
          <w:b w:val="0"/>
          <w:sz w:val="21"/>
        </w:rPr>
        <w:t>3. 点击「小程序」选项</w:t>
      </w:r>
    </w:p>
    <w:p>
      <w:r>
        <w:rPr>
          <w:rFonts w:ascii="宋体" w:hAnsi="宋体" w:eastAsia="宋体"/>
          <w:b w:val="0"/>
          <w:sz w:val="21"/>
        </w:rPr>
        <w:t>4. 在搜索框输入「班分通」</w:t>
      </w:r>
    </w:p>
    <w:p>
      <w:r>
        <w:rPr>
          <w:rFonts w:ascii="宋体" w:hAnsi="宋体" w:eastAsia="宋体"/>
          <w:b w:val="0"/>
          <w:sz w:val="21"/>
        </w:rPr>
        <w:t>5. 点击搜索结果中的「班分通」图标进入</w:t>
      </w:r>
    </w:p>
    <w:p>
      <w:r>
        <w:rPr>
          <w:rFonts w:ascii="宋体" w:hAnsi="宋体" w:eastAsia="宋体"/>
          <w:b w:val="0"/>
          <w:sz w:val="21"/>
        </w:rPr>
        <w:t>界面元素说明：搜索框位于小程序列表顶部，支持模糊搜索；小程序图标为班分通品牌标识，点击进入；如曾使用过，可在最近使用列表直接点击。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步骤2：登录授权</w:t>
      </w:r>
    </w:p>
    <w:p>
      <w:r>
        <w:rPr>
          <w:rFonts w:ascii="宋体" w:hAnsi="宋体" w:eastAsia="宋体"/>
          <w:b w:val="0"/>
          <w:sz w:val="21"/>
        </w:rPr>
        <w:t>首次进入将显示登录页面，点击「微信一键登录」按钮，授权获取微信昵称和头像，系统自动创建用户档案。</w:t>
      </w:r>
    </w:p>
    <w:p>
      <w:r>
        <w:rPr>
          <w:rFonts w:ascii="宋体" w:hAnsi="宋体" w:eastAsia="宋体"/>
          <w:b w:val="0"/>
          <w:sz w:val="21"/>
        </w:rPr>
        <w:t>按钮说明：「微信一键登录」调用微信登录接口，获取openid完成认证；点击效果为显示加载状态，成功后跳转角色选择页面。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步骤3：选择角色</w:t>
      </w:r>
    </w:p>
    <w:p>
      <w:r>
        <w:rPr>
          <w:rFonts w:ascii="宋体" w:hAnsi="宋体" w:eastAsia="宋体"/>
          <w:b w:val="0"/>
          <w:sz w:val="21"/>
        </w:rPr>
        <w:t>在角色选择页面，点击对应角色卡片（班主任/科任老师/学生/家长），点击「确认」按钮。</w:t>
      </w:r>
    </w:p>
    <w:p>
      <w:r>
        <w:rPr>
          <w:rFonts w:ascii="宋体" w:hAnsi="宋体" w:eastAsia="宋体"/>
          <w:b w:val="0"/>
          <w:sz w:val="21"/>
        </w:rPr>
        <w:t>界面元素：角色卡片显示角色图标和名称，点击选中后高亮显示；「确认」按钮为蓝色主按钮，点击后进入班级加入流程。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步骤4：加入班级</w:t>
      </w:r>
    </w:p>
    <w:p>
      <w:r>
        <w:rPr>
          <w:rFonts w:ascii="宋体" w:hAnsi="宋体" w:eastAsia="宋体"/>
          <w:b w:val="0"/>
          <w:sz w:val="21"/>
        </w:rPr>
        <w:t>点击「加入班级」按钮，输入班主任提供的班级码（6位字母数字组合），点击「确定」，系统验证班级码有效性，验证通过后进入小程序首页。</w:t>
      </w:r>
    </w:p>
    <w:p>
      <w:r>
        <w:rPr>
          <w:rFonts w:ascii="宋体" w:hAnsi="宋体" w:eastAsia="宋体"/>
          <w:b w:val="0"/>
          <w:sz w:val="21"/>
        </w:rPr>
        <w:t>输入框说明：班级码输入框限制6位字符，自动转大写；「确定」按钮验证中显示加载状态，成功跳转首页；班级码无效时显示红色提示文字。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2.2 底部导航栏</w:t>
      </w:r>
    </w:p>
    <w:p>
      <w:r>
        <w:rPr>
          <w:rFonts w:ascii="宋体" w:hAnsi="宋体" w:eastAsia="宋体"/>
          <w:b w:val="0"/>
          <w:sz w:val="21"/>
        </w:rPr>
        <w:t>小程序底部固定显示五个主入口，点击切换：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图标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文字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页面路径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功能说明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首页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pages/index/index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查看班级概览、快捷操作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班级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pages/student/student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学生列表、班级功能导航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积分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pages/score/score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积分排名、积分记录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发现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pages/discover/discover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成长探索、校园生活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我的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pages/usercenter/usercenter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个人中心、功能菜单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交互说明：点击未选中标签切换页面，图标变为高亮状态；点击已选中标签页面刷新回到顶部；选中状态文字和图标变为紫色（#667eea）；未选中状态文字和图标为灰色（#999999）。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2.3 通用界面元素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顶部导航栏</w:t>
      </w:r>
    </w:p>
    <w:p>
      <w:r>
        <w:rPr>
          <w:rFonts w:ascii="宋体" w:hAnsi="宋体" w:eastAsia="宋体"/>
          <w:b w:val="0"/>
          <w:sz w:val="21"/>
        </w:rPr>
        <w:t>背景色为蓝色（#1890ff），标题文字为白色显示当前页面名称，左侧为返回按钮（箭头图标，点击返回上一页），右侧为更多按钮（三个点，显示页面选项菜单）。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卡片组件</w:t>
      </w:r>
    </w:p>
    <w:p>
      <w:r>
        <w:rPr>
          <w:rFonts w:ascii="宋体" w:hAnsi="宋体" w:eastAsia="宋体"/>
          <w:b w:val="0"/>
          <w:sz w:val="21"/>
        </w:rPr>
        <w:t>圆角矩形白色背景，轻微阴影效果，包含标题、内容、操作按钮，点击可进入详情页面。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列表组件</w:t>
      </w:r>
    </w:p>
    <w:p>
      <w:r>
        <w:rPr>
          <w:rFonts w:ascii="宋体" w:hAnsi="宋体" w:eastAsia="宋体"/>
          <w:b w:val="0"/>
          <w:sz w:val="21"/>
        </w:rPr>
        <w:t>左侧图标/头像，中间标题和描述，右侧箭头/状态标签，点击展开或跳转。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按钮类型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样式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使用场景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主按钮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蓝色背景，白色文字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确认、提交、保存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次按钮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白色背景，蓝色边框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取消、返回、次要操作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危险按钮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红色背景，白色文字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删除、移除、警告操作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文字按钮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纯文字，蓝色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链接、查看更多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禁用按钮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灰色背景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不可点击状态</w:t>
            </w:r>
          </w:p>
        </w:tc>
      </w:tr>
    </w:tbl>
    <w:p>
      <w:pPr>
        <w:pStyle w:val="Heading3"/>
      </w:pPr>
      <w:r>
        <w:rPr>
          <w:rFonts w:ascii="黑体" w:hAnsi="黑体" w:eastAsia="黑体"/>
          <w:b/>
          <w:sz w:val="24"/>
        </w:rPr>
        <w:t>表单元素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输入框：底部边框，聚焦时变蓝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选择器：点击弹出底部选择面板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开关：左右滑动切换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单选/多选：圆形/方形选择框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日期选择：点击弹出日期面板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三、首页功能详解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页面结构</w:t>
      </w:r>
    </w:p>
    <w:p>
      <w:r>
        <w:rPr>
          <w:rFonts w:ascii="宋体" w:hAnsi="宋体" w:eastAsia="宋体"/>
          <w:b w:val="0"/>
          <w:sz w:val="21"/>
        </w:rPr>
        <w:t>首页采用纵向滚动布局，从上到下依次为：顶部问候语（根据时间显示「早上好/下午好/晚上好」）、天气信息卡片、班级统计概览、快捷操作入口、积分排行榜、今日课程表、今日生日学生。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天气信息卡片</w:t>
      </w:r>
    </w:p>
    <w:p>
      <w:r>
        <w:rPr>
          <w:rFonts w:ascii="宋体" w:hAnsi="宋体" w:eastAsia="宋体"/>
          <w:b w:val="0"/>
          <w:sz w:val="21"/>
        </w:rPr>
        <w:t>位置：首页顶部，问候语下方。显示内容包括城市名称、天气图标（晴/阴/雨/雪等）、温度数值、天气描述（如「多云转晴」）。点击卡片可刷新天气数据，加载状态显示旋转动画，错误状态显示默认天气信息。数据来源为调用getWeather云函数，基于用户位置获取实时天气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班级统计概览</w:t>
      </w:r>
    </w:p>
    <w:p>
      <w:r>
        <w:rPr>
          <w:rFonts w:ascii="宋体" w:hAnsi="宋体" w:eastAsia="宋体"/>
          <w:b w:val="0"/>
          <w:sz w:val="21"/>
        </w:rPr>
        <w:t>位置：天气卡片下方。教师视角显示学生人数（当前班级学生总数）、平均积分（班级学生积分平均值）、考勤率（今日出勤百分比）、待审批（待处理的审批申请数量）。学生/家长视角显示我的积分（当前积分值）、班级排名（积分排名位置）、今日考勤（出勤状态）、待完成任务（值日、活动等）。点击统计卡片跳转对应详情页面，数字动画在页面加载时从0滚动到实际值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3.4 快捷操作入口</w:t>
      </w:r>
    </w:p>
    <w:p>
      <w:r>
        <w:rPr>
          <w:rFonts w:ascii="宋体" w:hAnsi="宋体" w:eastAsia="宋体"/>
          <w:b w:val="0"/>
          <w:sz w:val="21"/>
        </w:rPr>
        <w:t>位置：统计概览下方，横向滑动区域。根据用户角色动态显示不同入口。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班主任/管理员快捷入口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图标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文字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跳转页面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功能说明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添加积分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score/add/add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快速登记学生积分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考勤登记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attendance/record/record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记录今日考勤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宿舍评分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dorm/score/add/add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宿舍卫生检查评分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值日检查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duty/check/check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检查值日完成情况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发布通知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usercenter/notifications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发送班级通知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登记积分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score/add/add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登记同学积分变动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考勤登记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attendance/record/record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记录考勤情况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宿舍评分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dorm/score/add/add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宿舍卫生评分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值日检查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duty/check/check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值日完成情况检查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我的积分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score/score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查看积分详情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🤝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志愿服务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volunteer/volunteer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报名志愿活动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🌳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心灵树洞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treehole/treehole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匿名倾诉交流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英雄台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hero/hero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查看荣誉榜单</w:t>
            </w:r>
          </w:p>
        </w:tc>
      </w:tr>
    </w:tbl>
    <w:p>
      <w:pPr>
        <w:pStyle w:val="Heading3"/>
      </w:pPr>
      <w:r>
        <w:rPr>
          <w:rFonts w:ascii="黑体" w:hAnsi="黑体" w:eastAsia="黑体"/>
          <w:b/>
          <w:sz w:val="24"/>
        </w:rPr>
        <w:t>班干部快捷入口（需授权）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学生/家长快捷入口</w:t>
      </w:r>
    </w:p>
    <w:p>
      <w:r>
        <w:rPr>
          <w:rFonts w:ascii="宋体" w:hAnsi="宋体" w:eastAsia="宋体"/>
          <w:b w:val="0"/>
          <w:sz w:val="21"/>
        </w:rPr>
        <w:t>交互说明：横向滑动查看更多快捷入口，点击图标跳转对应功能页面，长按图标显示功能说明提示。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3.5 积分排行榜</w:t>
      </w:r>
    </w:p>
    <w:p>
      <w:r>
        <w:rPr>
          <w:rFonts w:ascii="宋体" w:hAnsi="宋体" w:eastAsia="宋体"/>
          <w:b w:val="0"/>
          <w:sz w:val="21"/>
        </w:rPr>
        <w:t>位置：快捷入口下方。显示标题「积分排行榜」，前三名显示大头像、姓名、积分值，我的排名显示当前用户/孩子的排名，点击查看更多跳转积分排名完整页面。点击学生头像查看学生详情，下拉刷新更新排行榜数据。排序规则按current_score降序排列，同分处理按bonus_score降序再按学号升序，更新频率为实时更新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3.6 今日课程表</w:t>
      </w:r>
    </w:p>
    <w:p>
      <w:r>
        <w:rPr>
          <w:rFonts w:ascii="宋体" w:hAnsi="宋体" w:eastAsia="宋体"/>
          <w:b w:val="0"/>
          <w:sz w:val="21"/>
        </w:rPr>
        <w:t>位置：排行榜下方。显示标题「今日课程」，课程列表包含时间、科目、教师、教室，课程状态分为未开始/进行中/已结束。点击课程项查看课程详情，可切换班级课程/个人课程视图，显示/隐藏已完成课程。数据来源为课表管理模块，状态判断基于当前时间自动计算，当前进行中的课程蓝色高亮显示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3.7 今日生日学生</w:t>
      </w:r>
    </w:p>
    <w:p>
      <w:r>
        <w:rPr>
          <w:rFonts w:ascii="宋体" w:hAnsi="宋体" w:eastAsia="宋体"/>
          <w:b w:val="0"/>
          <w:sz w:val="21"/>
        </w:rPr>
        <w:t>位置：课程表下方。显示标题「今日生日」，学生头像和姓名、年龄信息。点击学生查看学生详情，教师角色显示祝福按钮。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四、班级模块详解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页面结构</w:t>
      </w:r>
    </w:p>
    <w:p>
      <w:r>
        <w:rPr>
          <w:rFonts w:ascii="宋体" w:hAnsi="宋体" w:eastAsia="宋体"/>
          <w:b w:val="0"/>
          <w:sz w:val="21"/>
        </w:rPr>
        <w:t>班级页面采用双栏布局：顶部为搜索栏+筛选条件，中部为班级功能导航（教师角色显示），下部为学生列表。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搜索与筛选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搜索栏</w:t>
      </w:r>
    </w:p>
    <w:p>
      <w:r>
        <w:rPr>
          <w:rFonts w:ascii="宋体" w:hAnsi="宋体" w:eastAsia="宋体"/>
          <w:b w:val="0"/>
          <w:sz w:val="21"/>
        </w:rPr>
        <w:t>位置：页面顶部。占位文字为「搜索学生姓名或学号」，输入方式为键盘输入支持模糊搜索，搜索按钮为右侧放大镜图标，清除按钮在输入内容后显示点击清空。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筛选条件（教师角色）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筛选项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选项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班级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全部班级/具体班级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按班级筛选学生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住宿状态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全部/住宿生/非住宿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按住宿状态筛选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班干部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全部/班长/学习委员/...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按职务筛选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交互说明：点击筛选标签弹出底部选择面板，选择后自动刷新列表，支持组合筛选条件。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班级功能导航</w:t>
      </w:r>
    </w:p>
    <w:p>
      <w:r>
        <w:rPr>
          <w:rFonts w:ascii="宋体" w:hAnsi="宋体" w:eastAsia="宋体"/>
          <w:b w:val="0"/>
          <w:sz w:val="21"/>
        </w:rPr>
        <w:t>位置：搜索栏下方（仅教师角色显示）。功能入口横向排列，5个图标一行，超出可滑动。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图标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文字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跳转页面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功能说明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考勤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attendance/attendance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考勤管理首页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值日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duty/duty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值日管理首页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宿舍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dorm/dorm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宿舍管理首页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⚠️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处分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discipline/record/record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处分记录管理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分组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group/group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学生分组管理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4.4 学生列表</w:t>
      </w:r>
    </w:p>
    <w:p>
      <w:r>
        <w:rPr>
          <w:rFonts w:ascii="宋体" w:hAnsi="宋体" w:eastAsia="宋体"/>
          <w:b w:val="0"/>
          <w:sz w:val="21"/>
        </w:rPr>
        <w:t>显示内容包括学生头像（默认头像或自定义头像）、姓名、学号、当前积分（带颜色标识）、住宿标识（住宿生显示床位图标）、班干部标识（显示职务标签）。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积分颜色标识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分数范围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颜色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等级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≥120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绿色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优秀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100-119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蓝色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良好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80-99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橙色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一般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&lt;80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红色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预警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交互说明：点击学生项进入学生详情页面，长按学生项弹出操作菜单（编辑/删除/查看档案），上拉加载分页加载更多学生，下拉刷新刷新学生列表。学生/家长视角仅显示本人/孩子的信息卡片，显示详细个人信息和积分变动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4.5 学生详情页面</w:t>
      </w:r>
    </w:p>
    <w:p>
      <w:r>
        <w:rPr>
          <w:rFonts w:ascii="宋体" w:hAnsi="宋体" w:eastAsia="宋体"/>
          <w:b w:val="0"/>
          <w:sz w:val="21"/>
        </w:rPr>
        <w:t>路径：班级页面→点击学生→学生详情。显示内容包括基本信息（头像、姓名、学号、性别、生日）、联系信息（家长电话、家庭住址）、班级信息（班级、职务、住宿状态）、积分信息（当前积分、积分等级、排名）。操作按钮包括编辑信息（仅教师）、查看积分记录、查看考勤记录。点击「编辑信息」进入编辑页面（仅教师），点击「积分记录」查看该学生所有积分变动，点击「考勤记录」查看该学生考勤历史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五、积分模块详解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页面结构</w:t>
      </w:r>
    </w:p>
    <w:p>
      <w:r>
        <w:rPr>
          <w:rFonts w:ascii="宋体" w:hAnsi="宋体" w:eastAsia="宋体"/>
          <w:b w:val="0"/>
          <w:sz w:val="21"/>
        </w:rPr>
        <w:t>积分页面根据角色显示不同内容。教师/班干部视角：顶部为班级积分统计，中部为积分排行榜，下部为操作按钮（添加积分、查看记录）。学生/家长视角：顶部为个人积分卡片，中部为积分变动记录，下部为班级排名信息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5.2 积分排行榜（教师视角）</w:t>
      </w:r>
    </w:p>
    <w:p>
      <w:r>
        <w:rPr>
          <w:rFonts w:ascii="宋体" w:hAnsi="宋体" w:eastAsia="宋体"/>
          <w:b w:val="0"/>
          <w:sz w:val="21"/>
        </w:rPr>
        <w:t>显示内容包括排名序号、学生姓名、当前积分、积分等级标签、积分趋势箭头（上升/下降/持平）。排序规则按current_score降序，同分按bonus_score降序再按student_id升序。点击学生查看该学生积分详情，点击表头切换排序方式，搜索框快速查找学生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5.3 添加积分</w:t>
      </w:r>
    </w:p>
    <w:p>
      <w:r>
        <w:rPr>
          <w:rFonts w:ascii="宋体" w:hAnsi="宋体" w:eastAsia="宋体"/>
          <w:b w:val="0"/>
          <w:sz w:val="21"/>
        </w:rPr>
        <w:t>路径：积分页面→点击「添加积分」按钮。操作步骤：选择学生（单选/多选）→选择积分项目（预设项目或自定义）→输入积分值（正数为加分，负数为扣分）→填写原因说明→选择日期（默认当天）→上传佐证图片（可选）→点击「提交」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积分项目分类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示例项目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默认分值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学习表现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作业优秀、课堂积极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+1~+3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纪律表现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迟到、早退、旷课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-1~-5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卫生值日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值日优秀、值日缺勤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+1~-2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好人好事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助人为乐、拾金不昧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+2~+5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活动参与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参加活动、获得奖项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+1~+10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宿舍表现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卫生优秀、违纪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+1~-3</w:t>
            </w:r>
          </w:p>
        </w:tc>
      </w:tr>
    </w:tbl>
    <w:p>
      <w:pPr>
        <w:pStyle w:val="Heading3"/>
      </w:pPr>
      <w:r>
        <w:rPr>
          <w:rFonts w:ascii="黑体" w:hAnsi="黑体" w:eastAsia="黑体"/>
          <w:b/>
          <w:sz w:val="24"/>
        </w:rPr>
        <w:t>审批流程</w:t>
      </w:r>
    </w:p>
    <w:p>
      <w:r>
        <w:rPr>
          <w:rFonts w:ascii="宋体" w:hAnsi="宋体" w:eastAsia="宋体"/>
          <w:b w:val="0"/>
          <w:sz w:val="21"/>
        </w:rPr>
        <w:t>班干部提交需班主任审核，班主任提交直接生效。审核结果分为通过/驳回，通知提交人。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5.4 积分记录</w:t>
      </w:r>
    </w:p>
    <w:p>
      <w:r>
        <w:rPr>
          <w:rFonts w:ascii="宋体" w:hAnsi="宋体" w:eastAsia="宋体"/>
          <w:b w:val="0"/>
          <w:sz w:val="21"/>
        </w:rPr>
        <w:t>显示内容包括日期时间、学生姓名、积分变动（+/-数值）、变动原因、操作人、审核状态（待审核/已通过/已驳回）。筛选条件包括日期范围、学生姓名、积分类型（加分/扣分）、审核状态。点击记录查看详情，长按记录弹出操作菜单（编辑/删除，仅管理员），导出按钮导出Excel文件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5.5 积分商城</w:t>
      </w:r>
    </w:p>
    <w:p>
      <w:r>
        <w:rPr>
          <w:rFonts w:ascii="宋体" w:hAnsi="宋体" w:eastAsia="宋体"/>
          <w:b w:val="0"/>
          <w:sz w:val="21"/>
        </w:rPr>
        <w:t>路径：subPkg1/score/mall/mall。功能包括商品展示（积分兑换商品列表）、商品详情（名称、图片、所需积分、库存）、兑换操作（点击兑换扣除积分）、兑换记录（查看历史兑换）。班主任管理功能包括添加商品、编辑商品信息、设置库存、查看兑换台账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5.6 积分申诉</w:t>
      </w:r>
    </w:p>
    <w:p>
      <w:r>
        <w:rPr>
          <w:rFonts w:ascii="宋体" w:hAnsi="宋体" w:eastAsia="宋体"/>
          <w:b w:val="0"/>
          <w:sz w:val="21"/>
        </w:rPr>
        <w:t>路径：subPkg1/score/appeal/appeal。学生/家长可对积分变动提出申诉，填写申诉理由，上传佐证材料，班主任审核申诉，审核结果通知申请人。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5.7 积分规则配置</w:t>
      </w:r>
    </w:p>
    <w:p>
      <w:r>
        <w:rPr>
          <w:rFonts w:ascii="宋体" w:hAnsi="宋体" w:eastAsia="宋体"/>
          <w:b w:val="0"/>
          <w:sz w:val="21"/>
        </w:rPr>
        <w:t>路径：subPkg1/score/rules/rules。配置内容包括基础分设置（默认100分）、积分项目增删改、积分有效期设置、积分折算比例、规则版本管理。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六、发现模块详解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6.1 页面结构</w:t>
      </w:r>
    </w:p>
    <w:p>
      <w:r>
        <w:rPr>
          <w:rFonts w:ascii="宋体" w:hAnsi="宋体" w:eastAsia="宋体"/>
          <w:b w:val="0"/>
          <w:sz w:val="21"/>
        </w:rPr>
        <w:t>发现页面采用分组卡片布局，分为三大板块：学习成长、校园生活、工具服务。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6.2 学习成长板块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成绩管理</w:t>
      </w:r>
    </w:p>
    <w:p>
      <w:r>
        <w:rPr>
          <w:rFonts w:ascii="宋体" w:hAnsi="宋体" w:eastAsia="宋体"/>
          <w:b w:val="0"/>
          <w:sz w:val="21"/>
        </w:rPr>
        <w:t>路径：subPkg3/grade/grade。功能为考试成绩记录与分析，操作包括添加成绩、查看成绩趋势、班级成绩对比。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微聊陪伴（AI聊天）</w:t>
      </w:r>
    </w:p>
    <w:p>
      <w:r>
        <w:rPr>
          <w:rFonts w:ascii="宋体" w:hAnsi="宋体" w:eastAsia="宋体"/>
          <w:b w:val="0"/>
          <w:sz w:val="21"/>
        </w:rPr>
        <w:t>路径：subPkg3/aichat/aichat。功能为AI智能对话伙伴，操作为输入文字与AI对话，获取学习建议、心理疏导。家长角色不可见。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6.3 校园生活板块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聚光点（校园活动）</w:t>
      </w:r>
    </w:p>
    <w:p>
      <w:r>
        <w:rPr>
          <w:rFonts w:ascii="宋体" w:hAnsi="宋体" w:eastAsia="宋体"/>
          <w:b w:val="0"/>
          <w:sz w:val="21"/>
        </w:rPr>
        <w:t>路径：subPkg3/activity/list/list。功能为校园活动发布与报名，操作包括查看活动列表、点击报名、查看我的活动、发布活动（教师）、审核活动（教师）。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心灵树洞</w:t>
      </w:r>
    </w:p>
    <w:p>
      <w:r>
        <w:rPr>
          <w:rFonts w:ascii="宋体" w:hAnsi="宋体" w:eastAsia="宋体"/>
          <w:b w:val="0"/>
          <w:sz w:val="21"/>
        </w:rPr>
        <w:t>路径：subPkg3/treehole/treehole。功能为匿名倾诉交流平台，操作包括发表匿名帖子、选择心情标签、回复他人帖子、点赞支持、举报违规内容。家长角色不可见。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英雄台</w:t>
      </w:r>
    </w:p>
    <w:p>
      <w:r>
        <w:rPr>
          <w:rFonts w:ascii="宋体" w:hAnsi="宋体" w:eastAsia="宋体"/>
          <w:b w:val="0"/>
          <w:sz w:val="21"/>
        </w:rPr>
        <w:t>路径：subPkg3/hero/hero。功能为荣誉殿堂表彰优秀学生，操作包括查看荣誉榜单、颁发荣誉证书（教师）、批量颁发（教师）、点赞鼓励、撤销荣誉（教师）。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校园闲鱼（跳蚤市场）</w:t>
      </w:r>
    </w:p>
    <w:p>
      <w:r>
        <w:rPr>
          <w:rFonts w:ascii="宋体" w:hAnsi="宋体" w:eastAsia="宋体"/>
          <w:b w:val="0"/>
          <w:sz w:val="21"/>
        </w:rPr>
        <w:t>路径：subPkg3/flea/flea。功能为闲置物品交易，操作包括发布闲置物品、浏览商品列表、联系卖家、标记售出、举报商品。家长角色不可见。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6.4 工具服务板块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志愿服务</w:t>
      </w:r>
    </w:p>
    <w:p>
      <w:r>
        <w:rPr>
          <w:rFonts w:ascii="宋体" w:hAnsi="宋体" w:eastAsia="宋体"/>
          <w:b w:val="0"/>
          <w:sz w:val="21"/>
        </w:rPr>
        <w:t>路径：subPkg1/volunteer/volunteer。功能为志愿服务记录与管理，操作包括查看志愿活动、报名参加活动、记录服务时长、上传服务证明、审核志愿记录（教师）。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值日管理</w:t>
      </w:r>
    </w:p>
    <w:p>
      <w:r>
        <w:rPr>
          <w:rFonts w:ascii="宋体" w:hAnsi="宋体" w:eastAsia="宋体"/>
          <w:b w:val="0"/>
          <w:sz w:val="21"/>
        </w:rPr>
        <w:t>路径：subPkg1/duty/duty。功能为值日安排与检查，操作包括查看值日表、安排值日（教师）、检查值日完成情况、记录检查结果、查看我的值日（学生）。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纪律管理</w:t>
      </w:r>
    </w:p>
    <w:p>
      <w:r>
        <w:rPr>
          <w:rFonts w:ascii="宋体" w:hAnsi="宋体" w:eastAsia="宋体"/>
          <w:b w:val="0"/>
          <w:sz w:val="21"/>
        </w:rPr>
        <w:t>路径：subPkg1/discipline/record/record。功能为处分记录与撤销，操作包括查看处分记录、添加处分（教师）、申请撤销（学生）、审核撤销申请（教师）、配置处分级别（教师）。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审批中心</w:t>
      </w:r>
    </w:p>
    <w:p>
      <w:r>
        <w:rPr>
          <w:rFonts w:ascii="宋体" w:hAnsi="宋体" w:eastAsia="宋体"/>
          <w:b w:val="0"/>
          <w:sz w:val="21"/>
        </w:rPr>
        <w:t>路径：subPkg1/approval/approval。功能为各类申请审批集中处理，操作包括查看待审批列表、查看已审批列表、审批通过/驳回、查看审批详情。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七、个人中心详解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 页面结构</w:t>
      </w:r>
    </w:p>
    <w:p>
      <w:r>
        <w:rPr>
          <w:rFonts w:ascii="宋体" w:hAnsi="宋体" w:eastAsia="宋体"/>
          <w:b w:val="0"/>
          <w:sz w:val="21"/>
        </w:rPr>
        <w:t>个人中心采用分组菜单布局：顶部为用户信息卡片，中部为功能菜单分组，底部为系统设置。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7.2 用户信息卡片</w:t>
      </w:r>
    </w:p>
    <w:p>
      <w:r>
        <w:rPr>
          <w:rFonts w:ascii="宋体" w:hAnsi="宋体" w:eastAsia="宋体"/>
          <w:b w:val="0"/>
          <w:sz w:val="21"/>
        </w:rPr>
        <w:t>显示内容包括头像（微信头像或自定义）、昵称/姓名、角色标签、班级信息、会员等级标识。点击头像更换头像，点击信息区域编辑个人资料。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7.3 消息中心</w:t>
      </w:r>
    </w:p>
    <w:p>
      <w:r>
        <w:rPr>
          <w:rFonts w:ascii="宋体" w:hAnsi="宋体" w:eastAsia="宋体"/>
          <w:b w:val="0"/>
          <w:sz w:val="21"/>
        </w:rPr>
        <w:t>路径：subPkg5/usercenter/notifications/notifications。功能包括接收系统通知、审批提醒、积分变动提醒、班级通知。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图标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系统通知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平台公告、更新提醒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审批提醒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待审批/审批结果通知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积分变动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积分加减提醒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班级通知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班主任发布的通知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⚠️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预警提醒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积分预警、考勤预警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交互说明：点击消息查看详情，左滑消息标记已读/删除，全部已读一键标记所有消息已读。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7.4 功能菜单</w:t>
      </w:r>
    </w:p>
    <w:p>
      <w:r>
        <w:rPr>
          <w:rFonts w:ascii="宋体" w:hAnsi="宋体" w:eastAsia="宋体"/>
          <w:b w:val="0"/>
          <w:sz w:val="21"/>
        </w:rPr>
        <w:t>菜单分组根据角色动态显示。班主任菜单包括管理功能（发布通知、处分管理、活动审核）、班级设置（班级信息、学期管理、规则配置）、数据管理（数据导入、数据导出、数据迁移）。科任老师菜单包括教学功能（学科积分、学生评价）、个人功能（我的通知、设置）。学生菜单包括我的记录（我的积分、我的考勤、我的值日）、我的申请（我的审批、我的申诉）、成长档案（成绩记录、技能证书、志愿服务）。家长菜单包括孩子信息（积分查看、考勤查看）、家校沟通（班级通知、私信老师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7.5 设置页面</w:t>
      </w:r>
    </w:p>
    <w:p>
      <w:r>
        <w:rPr>
          <w:rFonts w:ascii="宋体" w:hAnsi="宋体" w:eastAsia="宋体"/>
          <w:b w:val="0"/>
          <w:sz w:val="21"/>
        </w:rPr>
        <w:t>路径：subPkg5/usercenter/settings/settings。设置项包括字体大小（小/中/大）、消息通知（开启/关闭）、积分变动提醒（开启/关闭）、考勤提醒（开启/关闭）、夜间模式（开启/关闭）、清除缓存（按钮）、关于我们（链接）、退出登录（按钮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八、角色专属功能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8.1 班主任专属功能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班级管理：创建/编辑班级信息、生成/重置班级码、设置班级规则、管理班级成员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学生管理：添加学生（单个/批量导入）、编辑学生信息、删除学生、设置班干部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积分规则配置：设置积分项目、配置积分分值、设置积分有效期、管理规则版本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审批管理：审批积分申请、审批处分撤销、审批活动申请、审批申诉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数据管理：导入学生数据（Excel）、导出成绩单、导出考勤记录、数据迁移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学期管理：创建学期、设置学期时间、激活学期、学期数据归档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8.2 科任老师专属功能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学科积分管理：添加学科积分、查看学科积分统计、学科积分排名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学生评价：写阶段性评语、查看评价历史、评价模板管理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考勤记录：记录课堂考勤、查看考勤统计、设置考勤规则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8.3 班干部专属功能（需授权）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积分登记：登记同学积分变动、查看登记记录、查看审核状态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考勤管理：记录班级考勤、查看考勤统计、管理请假申请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宿舍评分：宿舍卫生检查、记录评分结果、查看宿舍排名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值日检查：检查值日完成情况、记录检查结果、查看值日统计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8.4 学生专属功能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个人信息查看：查看个人档案、查看积分详情、查看考勤记录、查看值日安排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活动参与：报名志愿活动、参加校园活动、查看活动记录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申诉申请：积分申诉、处分撤销申请、查看申请状态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社交互动：心灵树洞发帖、英雄台点赞、跳蚤市场交易、AI聊天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8.5 家长专属功能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孩子信息查看：查看孩子积分、查看积分变动、查看考勤情况、查看值日安排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家校沟通：接收班级通知、私信班主任、查看班级动态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成长关注：查看成绩记录、查看技能证书、查看志愿服务、查看成长档案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九、数据流转与业务逻辑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9.1 用户登录流程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用户打开小程序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检查本地登录状态（openid）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已登录→恢复用户信息→进入首页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未登录→跳转登录页面→微信授权→创建用户档案→选择角色→加入班级→进入首页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9.2 积分变动流程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操作人发起积分变动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填写积分信息（学生、分值、原因）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提交申请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判断操作人角色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班主任/管理员→直接生效→更新学生积分→记录积分日志→通知相关人员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班干部→进入待审核→班主任审核→通过/驳回→更新状态→通知相关人员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9.3 考勤记录流程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考勤负责人打开考勤页面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选择日期和课程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标记学生出勤状态（出勤/迟到/早退/旷课/请假）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系统自动计算考勤率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异常考勤触发预警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更新学生考勤统计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通知班主任和家长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9.4 宿舍评分流程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检查人员进入宿舍评分页面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选择宿舍楼栋和房间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按检查项评分（卫生/内务/安全等）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系统自动计算总分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判断是否低于预警线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低于预警线→触发预警通知→通知班主任和宿舍长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积分自动折算→更新宿舍积分账户→更新学生个人积分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9.5 处分管理流程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班主任记录处分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填写处分信息（学生、级别、原因）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系统自动扣除对应积分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记录处分档案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通知学生和家长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学生申请撤销（达到期限）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班主任审核撤销申请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通过→撤销处分→恢复积分→记录撤销档案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驳回→维持处分→通知学生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9.6 审批工作流程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申请人提交申请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系统判断申请类型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确定审批人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通知审批人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审批人审核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通过→执行对应操作→通知申请人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驳回→记录驳回原因→通知申请人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十、常见问题处理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10.1 登录问题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问题1：无法登录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检查网络连接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确认微信版本支持小程序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清除小程序缓存后重试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联系管理员检查账号状态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问题2：角色选择错误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退出当前账号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重新登录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选择正确角色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如已绑定班级，需联系班主任调整角色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10.2 班级加入问题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问题1：班级码无效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确认班级码输入正确（注意大小写）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检查班级码是否已过期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联系班主任获取最新班级码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确认班级状态为「正常」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问题2：加入班级后看不到数据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检查网络连接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下拉刷新页面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确认角色权限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联系班主任确认是否已审核通过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10.3 积分问题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问题1：积分显示不正确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下拉刷新积分页面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检查积分记录是否有遗漏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确认积分规则配置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联系班主任核实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问题2：积分变动未生效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检查审批状态（班干部提交需审核）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确认网络连接正常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查看操作记录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重新提交或联系班主任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10.4 功能使用问题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问题1：找不到某个功能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检查当前角色是否有该功能权限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确认功能是否在当前版本中开放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查看「发现」页面是否有入口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联系管理员确认功能状态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问题2：页面加载缓慢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检查网络连接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清除小程序缓存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关闭其他应用释放内存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稍后重试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10.5 数据问题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问题1：数据不同步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下拉刷新页面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退出重新进入小程序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检查网络连接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联系管理员检查服务器状态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问题2：数据丢失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检查是否切换了班级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确认登录账号正确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查看操作日志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联系管理员恢复数据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十一、界面元素速查表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11.1 图标含义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图标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使用场景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首页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底部导航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班级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底部导航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积分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底部导航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发现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底部导航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我的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底部导航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添加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添加积分、添加学生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✏️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编辑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编辑信息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🗑️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删除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删除记录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确认/通过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审批通过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取消/驳回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审批驳回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记录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查看记录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通知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发布通知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⚠️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警告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预警提醒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荣誉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英雄台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树洞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心灵树洞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志愿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志愿服务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值日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值日管理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宿舍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宿舍管理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聊天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AI聊天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日期选择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图片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上传图片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提醒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消息提醒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刷新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刷新数据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导出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导出数据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导入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导入数据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11.2 颜色含义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颜色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使用场景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蓝色 #1890ff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主色调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按钮、导航、链接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紫色 #667eea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强调色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选中状态、高亮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绿色 #52c41a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成功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成功提示、通过状态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红色 #ff4d4f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危险/警告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删除按钮、扣分、预警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橙色 #faad14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提醒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待审核、一般预警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灰色 #999999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禁用/次要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未选中、次要文字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11.3 状态标签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颜色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已通过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绿色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审批通过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待审核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橙色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等待审核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已驳回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红色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审批未通过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已撤销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灰色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已撤销/作废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进行中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蓝色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正在进行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绿色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已经完成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已过期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灰色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超过有效期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附录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A. 版本更新记录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更新内容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2025-06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体验版上线，包含核心功能模块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B. 技术支持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技术问题反馈：请在微信群中@管理员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功能建议：请通过「我的-设置-意见反馈」提交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紧急问题：请联系班主任或系统管理员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C. 法律声明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本系统所有数据归班级管理方所有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用户需遵守相关法律法规和平台规则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禁止利用系统进行违法违规活动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文档结束</w:t>
        <w:br/>
        <w:br/>
        <w:t>本手册基于班分通小程序体验版 v1.0 编写，正式版发布后可能会有功能调整，请以实际版本为准。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